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 Black" w:hAnsi="Arial Black"/>
          <w:color w:val="F2A900"/>
          <w:sz w:val="62"/>
        </w:rPr>
        <w:t>FARE</w:t>
      </w:r>
      <w:r>
        <w:rPr>
          <w:rFonts w:ascii="Arial Black" w:hAnsi="Arial Black"/>
          <w:color w:val="0B347F"/>
          <w:sz w:val="62"/>
        </w:rPr>
        <w:t>GAS</w:t>
      </w:r>
    </w:p>
    <w:p>
      <w:pPr>
        <w:pStyle w:val="Title"/>
        <w:jc w:val="center"/>
      </w:pPr>
      <w:r>
        <w:t>Scripts de reconstrucción y operación</w:t>
      </w:r>
    </w:p>
    <w:p>
      <w:pPr>
        <w:pStyle w:val="Subtitle"/>
        <w:jc w:val="center"/>
      </w:pPr>
      <w:r>
        <w:t>Recrear el esquema FAREGAS, verificarlo y ponerlo en marcha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7056"/>
        <w:gridCol w:w="7056"/>
      </w:tblGrid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Documento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Volumen 04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Corte técnico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28 de agosto de 2026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Fuentes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Código frontend/backend y PostgreSQL en modo solo lectura</w:t>
            </w:r>
          </w:p>
        </w:tc>
      </w:tr>
      <w:tr>
        <w:tc>
          <w:tcPr>
            <w:tcW w:type="dxa" w:w="17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color w:val="0B347F"/>
              </w:rPr>
              <w:t>Estado</w:t>
            </w:r>
          </w:p>
        </w:tc>
        <w:tc>
          <w:tcPr>
            <w:tcW w:type="dxa" w:w="52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Construcción avanzada; Nubefact productivo pendiente</w:t>
            </w:r>
          </w:p>
        </w:tc>
      </w:tr>
    </w:tbl>
    <w:p/>
    <w:p>
      <w:pPr>
        <w:jc w:val="center"/>
      </w:pPr>
      <w:r>
        <w:rPr>
          <w:i/>
          <w:color w:val="667085"/>
          <w:sz w:val="17"/>
        </w:rPr>
        <w:t>Este documento describe el sistema observado; no modifica código ni base de datos.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7056"/>
        <w:gridCol w:w="7056"/>
      </w:tblGrid>
      <w:tr>
        <w:trPr>
          <w:tblHeader w:val="true"/>
        </w:trPr>
        <w:tc>
          <w:tcPr>
            <w:tcW w:type="dxa" w:w="12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7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Alcance de reconstrucción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Dependencias previas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Orden de reconstrucción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SQL consolidado completo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Verificación posterior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Catálogo de migraciones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Puesta en marcha local</w:t>
            </w:r>
          </w:p>
        </w:tc>
      </w:tr>
      <w:tr>
        <w:trPr>
          <w:cantSplit/>
        </w:trPr>
        <w:tc>
          <w:tcPr>
            <w:tcW w:type="dxa" w:w="12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7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Respaldo y restauración</w:t>
            </w:r>
          </w:p>
        </w:tc>
      </w:tr>
      <w:tr>
        <w:trPr>
          <w:cantSplit/>
        </w:trPr>
        <w:tc>
          <w:tcPr>
            <w:tcW w:type="dxa" w:w="1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7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Checklist Nubefact</w:t>
            </w:r>
          </w:p>
        </w:tc>
      </w:tr>
    </w:tbl>
    <w:p>
      <w:r>
        <w:br w:type="page"/>
      </w:r>
    </w:p>
    <w:p>
      <w:pPr>
        <w:pStyle w:val="Heading1"/>
      </w:pPr>
      <w:r>
        <w:t>1. Qué reconstruye este volumen</w:t>
      </w:r>
    </w:p>
    <w:p>
      <w:pPr>
        <w:pStyle w:val="ListBullet"/>
      </w:pPr>
      <w:r>
        <w:t>Extensiones requeridas por el esquema actual.</w:t>
      </w:r>
    </w:p>
    <w:p>
      <w:pPr>
        <w:pStyle w:val="ListBullet"/>
      </w:pPr>
      <w:r>
        <w:t>Secuencias e identidad interna.</w:t>
      </w:r>
    </w:p>
    <w:p>
      <w:pPr>
        <w:pStyle w:val="ListBullet"/>
      </w:pPr>
      <w:r>
        <w:t>Las 45 tablas FAREGAS observadas, incluida la tabla backup técnica.</w:t>
      </w:r>
    </w:p>
    <w:p>
      <w:pPr>
        <w:pStyle w:val="ListBullet"/>
      </w:pPr>
      <w:r>
        <w:t>Primary keys, foreign keys, unique constraints y checks.</w:t>
      </w:r>
    </w:p>
    <w:p>
      <w:pPr>
        <w:pStyle w:val="ListBullet"/>
      </w:pPr>
      <w:r>
        <w:t>Índices adicionales y propiedad de secuencias.</w:t>
      </w:r>
    </w:p>
    <w:p>
      <w:pPr>
        <w:pStyle w:val="ListBullet"/>
      </w:pPr>
      <w:r>
        <w:t>No incluye datos ni secretos de entorno.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14112"/>
      </w:tblGrid>
      <w:tr>
        <w:tc>
          <w:tcPr>
            <w:tcW w:type="dxa" w:w="14112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Uso recomendado. </w:t>
            </w:r>
            <w:r>
              <w:t>Para una base nueva, restaure primero el núcleo FARENET/maestros compartidos; luego ejecute el SQL consolidado FAREGAS; finalmente restaure o cargue datos maestros FAREGAS. Para actualizar una base existente use migraciones versionadas, no vuelva a crear todo.</w:t>
            </w:r>
          </w:p>
        </w:tc>
      </w:tr>
    </w:tbl>
    <w:p>
      <w:pPr>
        <w:spacing w:after="0"/>
      </w:pPr>
    </w:p>
    <w:p>
      <w:pPr>
        <w:pStyle w:val="Heading1"/>
      </w:pPr>
      <w:r>
        <w:t>2. Dependencias previas</w:t>
      </w:r>
    </w:p>
    <w:p>
      <w:pPr>
        <w:pStyle w:val="ListNumber"/>
        <w:numPr>
          <w:ilvl w:val="0"/>
          <w:numId w:val="10"/>
        </w:numPr>
      </w:pPr>
      <w:r>
        <w:t>PostgreSQL disponible y un usuario con permisos de CREATE sobre el esquema destino.</w:t>
      </w:r>
    </w:p>
    <w:p>
      <w:pPr>
        <w:pStyle w:val="ListNumber"/>
        <w:numPr>
          <w:ilvl w:val="0"/>
          <w:numId w:val="10"/>
        </w:numPr>
      </w:pPr>
      <w:r>
        <w:t>Tablas compartidas FARENET existentes: moneda, formapago, entidadfinanciera, tipocontado, tarjeta, cuentacorriente y las fuentes vehiculares.</w:t>
      </w:r>
    </w:p>
    <w:p>
      <w:pPr>
        <w:pStyle w:val="ListNumber"/>
        <w:numPr>
          <w:ilvl w:val="0"/>
          <w:numId w:val="10"/>
        </w:numPr>
      </w:pPr>
      <w:r>
        <w:t>Respaldo verificado de la base original antes de cualquier reconstrucción.</w:t>
      </w:r>
    </w:p>
    <w:p>
      <w:pPr>
        <w:pStyle w:val="ListNumber"/>
        <w:numPr>
          <w:ilvl w:val="0"/>
          <w:numId w:val="10"/>
        </w:numPr>
      </w:pPr>
      <w:r>
        <w:t>Variables .env del backend configuradas sin incorporarlas a la documentación.</w:t>
      </w:r>
    </w:p>
    <w:p>
      <w:pPr>
        <w:pStyle w:val="ListNumber"/>
        <w:numPr>
          <w:ilvl w:val="0"/>
          <w:numId w:val="10"/>
        </w:numPr>
      </w:pPr>
      <w:r>
        <w:t>Ventana de mantenimiento si se restaurarán correlativos, certificados, pagos o facturación.</w:t>
      </w:r>
    </w:p>
    <w:p>
      <w:pPr>
        <w:pStyle w:val="Heading1"/>
      </w:pPr>
      <w:r>
        <w:t>3. Orden de reconstrucción</w:t>
      </w:r>
    </w:p>
    <w:p>
      <w:pPr>
        <w:pStyle w:val="ListNumber"/>
        <w:numPr>
          <w:ilvl w:val="0"/>
          <w:numId w:val="11"/>
        </w:numPr>
      </w:pPr>
      <w:r>
        <w:t>Crear base/esquema y extensiones.</w:t>
      </w:r>
    </w:p>
    <w:p>
      <w:pPr>
        <w:pStyle w:val="ListNumber"/>
        <w:numPr>
          <w:ilvl w:val="0"/>
          <w:numId w:val="11"/>
        </w:numPr>
      </w:pPr>
      <w:r>
        <w:t>Crear/restaurar tablas maestras FARENET compartidas.</w:t>
      </w:r>
    </w:p>
    <w:p>
      <w:pPr>
        <w:pStyle w:val="ListNumber"/>
        <w:numPr>
          <w:ilvl w:val="0"/>
          <w:numId w:val="11"/>
        </w:numPr>
      </w:pPr>
      <w:r>
        <w:t>Ejecutar FAREGAS_ESQUEMA_CONSOLIDADO.sql.</w:t>
      </w:r>
    </w:p>
    <w:p>
      <w:pPr>
        <w:pStyle w:val="ListNumber"/>
        <w:numPr>
          <w:ilvl w:val="0"/>
          <w:numId w:val="11"/>
        </w:numPr>
      </w:pPr>
      <w:r>
        <w:t>Cargar maestros FAREGAS: perfiles, permisos, empresas, plantas, categorías, servicios, tipos, productos y tarifas.</w:t>
      </w:r>
    </w:p>
    <w:p>
      <w:pPr>
        <w:pStyle w:val="ListNumber"/>
        <w:numPr>
          <w:ilvl w:val="0"/>
          <w:numId w:val="11"/>
        </w:numPr>
      </w:pPr>
      <w:r>
        <w:t>Cargar usuarios/asignaciones y correlativos con los valores vigentes.</w:t>
      </w:r>
    </w:p>
    <w:p>
      <w:pPr>
        <w:pStyle w:val="ListNumber"/>
        <w:numPr>
          <w:ilvl w:val="0"/>
          <w:numId w:val="11"/>
        </w:numPr>
      </w:pPr>
      <w:r>
        <w:t>Restaurar datos operativos en orden padre→hijo: certificados, vehículo/titulares/técnicos, órdenes/pagos, facturación, descuentos y auditoría.</w:t>
      </w:r>
    </w:p>
    <w:p>
      <w:pPr>
        <w:pStyle w:val="ListNumber"/>
        <w:numPr>
          <w:ilvl w:val="0"/>
          <w:numId w:val="11"/>
        </w:numPr>
      </w:pPr>
      <w:r>
        <w:t>Ajustar secuencias con setval después de insertar ids históricos.</w:t>
      </w:r>
    </w:p>
    <w:p>
      <w:pPr>
        <w:pStyle w:val="ListNumber"/>
        <w:numPr>
          <w:ilvl w:val="0"/>
          <w:numId w:val="11"/>
        </w:numPr>
      </w:pPr>
      <w:r>
        <w:t>Ejecutar las consultas de verificación del capítulo 5.</w:t>
      </w:r>
    </w:p>
    <w:p>
      <w:pPr>
        <w:pStyle w:val="Heading1"/>
      </w:pPr>
      <w:r>
        <w:t>4. SQL consolidado completo</w:t>
      </w:r>
    </w:p>
    <w:p>
      <w:r>
        <w:t>Archivo fuente: C:\Users\Sistemas2\Desktop\farenet nuevo proyecto\documentacion\DOCUMENTACION FAREGAS\FAREGAS_ESQUEMA_CONSOLIDADO.sql. Contiene 45 sentencias CREATE TABLE y representa el esquema observado el 28/08/2026.</w:t>
      </w:r>
    </w:p>
    <w:p>
      <w:pPr>
        <w:pStyle w:val="CodeBlock"/>
        <w:keepLines w:val="0"/>
        <w:shd w:fill="F3F5F8"/>
      </w:pPr>
      <w:r>
        <w:t>-- FAREGAS - Esquema consolidado de reconstruccion</w:t>
        <w:br/>
        <w:t>-- Generado desde el esquema real: 2026-08-28T14:42:58.754Z</w:t>
        <w:br/>
        <w:t>-- No contiene datos productivos. Revisar respaldos antes de ejecutar.</w:t>
        <w:br/>
        <w:t>BEGIN;</w:t>
        <w:br/>
        <w:t>CREATE EXTENSION IF NOT EXISTS btree_gist;</w:t>
        <w:br/>
        <w:br/>
        <w:t>CREATE SEQUENCE IF NOT EXISTS "public"."fg_auditoria_acceso_id_seq"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"public"."fg_auditoria_config_id_seq"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"public"."fg_categoria_servicio_id_seq"</w:t>
        <w:br/>
        <w:t xml:space="preserve">  AS integer</w:t>
        <w:br/>
        <w:t xml:space="preserve">  INCREMENT BY 1</w:t>
        <w:br/>
        <w:t xml:space="preserve">  MINVALUE 1</w:t>
        <w:br/>
        <w:t xml:space="preserve">  MAXVALUE 2147483647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"public"."fg_certificado_glp_componente_id_seq"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"public"."fg_certificado_glp_verificacion_id_seq"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"public"."fg_certificado_gnv_componente_id_seq"</w:t>
        <w:br/>
        <w:t xml:space="preserve">  AS bigint</w:t>
        <w:br/>
        <w:t xml:space="preserve">  INCREMENT BY 1</w:t>
        <w:br/>
        <w:t xml:space="preserve">  MINVALUE 1</w:t>
      </w:r>
    </w:p>
    <w:p>
      <w:pPr>
        <w:pStyle w:val="CodeBlock"/>
        <w:keepLines w:val="0"/>
        <w:shd w:fill="F3F5F8"/>
      </w:pPr>
      <w:r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"public"."fg_certificado_gnv_verificacion_id_seq"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"public"."fg_certificado_id_seq"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"public"."fg_certificado_titular_id_seq"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"public"."fg_cliente_id_seq"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"public"."fg_correlativo_certificado_id_seq"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"public"."fg_credito_id_seq"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</w:r>
    </w:p>
    <w:p>
      <w:pPr>
        <w:pStyle w:val="CodeBlock"/>
        <w:keepLines w:val="0"/>
        <w:shd w:fill="F3F5F8"/>
      </w:pPr>
      <w:r>
        <w:t xml:space="preserve">  START WITH 1</w:t>
        <w:br/>
        <w:t xml:space="preserve">  CACHE 1</w:t>
        <w:br/>
        <w:t xml:space="preserve">  NO CYCLE;</w:t>
        <w:br/>
        <w:br/>
        <w:t>CREATE SEQUENCE IF NOT EXISTS "public"."fg_debito_id_seq"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"public"."fg_descuento_id_seq"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"public"."fg_descuentocliente_id_seq"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"public"."fg_descuentocomprobante_id_seq"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"public"."fg_descuentodetalle_id_seq"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"public"."fg_ejecutivo_id_seq"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</w:r>
    </w:p>
    <w:p>
      <w:pPr>
        <w:pStyle w:val="CodeBlock"/>
        <w:keepLines w:val="0"/>
        <w:shd w:fill="F3F5F8"/>
      </w:pPr>
      <w:r>
        <w:t xml:space="preserve">  CACHE 1</w:t>
        <w:br/>
        <w:t xml:space="preserve">  NO CYCLE;</w:t>
        <w:br/>
        <w:br/>
        <w:t>CREATE SEQUENCE IF NOT EXISTS "public"."fg_facturacion_id_seq"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"public"."fg_facturacion_intento_id_seq"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"public"."fg_operacion_comercial_id_seq"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"public"."fg_operacion_detalle_id_seq"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"public"."fg_orden_pago_id_seq"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"public"."fg_pago_id_seq"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</w:r>
    </w:p>
    <w:p>
      <w:pPr>
        <w:pStyle w:val="CodeBlock"/>
        <w:keepLines w:val="0"/>
        <w:shd w:fill="F3F5F8"/>
      </w:pPr>
      <w:r>
        <w:t xml:space="preserve">  NO CYCLE;</w:t>
        <w:br/>
        <w:br/>
        <w:t>CREATE SEQUENCE IF NOT EXISTS "public"."fg_producto_facturacion_id_seq"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"public"."fg_producto_sede_id_seq"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"public"."fg_serie_comprobante_id_seq"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"public"."fg_servicio_id_seq"</w:t>
        <w:br/>
        <w:t xml:space="preserve">  AS integer</w:t>
        <w:br/>
        <w:t xml:space="preserve">  INCREMENT BY 1</w:t>
        <w:br/>
        <w:t xml:space="preserve">  MINVALUE 1</w:t>
        <w:br/>
        <w:t xml:space="preserve">  MAXVALUE 2147483647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"public"."fg_taller_autorizado_id_seq"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SEQUENCE IF NOT EXISTS "public"."fg_tarifa_id_seq"</w:t>
        <w:br/>
        <w:t xml:space="preserve">  AS integer</w:t>
        <w:br/>
        <w:t xml:space="preserve">  INCREMENT BY 1</w:t>
        <w:br/>
        <w:t xml:space="preserve">  MINVALUE 1</w:t>
        <w:br/>
        <w:t xml:space="preserve">  MAXVALUE 2147483647</w:t>
        <w:br/>
        <w:t xml:space="preserve">  START WITH 1</w:t>
        <w:br/>
        <w:t xml:space="preserve">  CACHE 1</w:t>
        <w:br/>
        <w:t xml:space="preserve">  NO CYCLE;</w:t>
      </w:r>
    </w:p>
    <w:p>
      <w:pPr>
        <w:pStyle w:val="CodeBlock"/>
        <w:keepLines w:val="0"/>
        <w:shd w:fill="F3F5F8"/>
      </w:pPr>
      <w:r>
        <w:br/>
        <w:t>CREATE SEQUENCE IF NOT EXISTS "public"."fg_usuario_sesion_id_seq"</w:t>
        <w:br/>
        <w:t xml:space="preserve">  AS bigint</w:t>
        <w:br/>
        <w:t xml:space="preserve">  INCREMENT BY 1</w:t>
        <w:br/>
        <w:t xml:space="preserve">  MINVALUE 1</w:t>
        <w:br/>
        <w:t xml:space="preserve">  MAXVALUE 9223372036854775807</w:t>
        <w:br/>
        <w:t xml:space="preserve">  START WITH 1</w:t>
        <w:br/>
        <w:t xml:space="preserve">  CACHE 1</w:t>
        <w:br/>
        <w:t xml:space="preserve">  NO CYCLE;</w:t>
        <w:br/>
        <w:br/>
        <w:t>CREATE TABLE IF NOT EXISTS "public"."fg_auditoria_acceso" (</w:t>
        <w:br/>
        <w:t xml:space="preserve">  "id" bigint DEFAULT nextval('fg_auditoria_acceso_id_seq'::regclass) NOT NULL,</w:t>
        <w:br/>
        <w:t xml:space="preserve">  "username" character varying(255),</w:t>
        <w:br/>
        <w:t xml:space="preserve">  "evento" character varying(50) NOT NULL,</w:t>
        <w:br/>
        <w:t xml:space="preserve">  "exitoso" boolean NOT NULL,</w:t>
        <w:br/>
        <w:t xml:space="preserve">  "mensaje" text,</w:t>
        <w:br/>
        <w:t xml:space="preserve">  "planta_key" character varying(20),</w:t>
        <w:br/>
        <w:t xml:space="preserve">  "ip_direccion" character varying(45),</w:t>
        <w:br/>
        <w:t xml:space="preserve">  "user_agent" character varying(1000),</w:t>
        <w:br/>
        <w:t xml:space="preserve">  "fecha_evento" timestamp without time zone DEFAULT CURRENT_TIMESTAMP NOT NULL,</w:t>
        <w:br/>
        <w:t xml:space="preserve">  "categoria" character varying(30) DEFAULT 'ACCESO'::character varying NOT NULL,</w:t>
        <w:br/>
        <w:t xml:space="preserve">  "entidad" character varying(50),</w:t>
        <w:br/>
        <w:t xml:space="preserve">  "entidad_id" bigint,</w:t>
        <w:br/>
        <w:t xml:space="preserve">  "certificado_id" bigint,</w:t>
        <w:br/>
        <w:t xml:space="preserve">  "numero_certificado" character varying(80),</w:t>
        <w:br/>
        <w:t xml:space="preserve">  "placa" character varying(20),</w:t>
        <w:br/>
        <w:t xml:space="preserve">  "tipo_certificado" character varying(50),</w:t>
        <w:br/>
        <w:t xml:space="preserve">  "paso" character varying(50),</w:t>
        <w:br/>
        <w:t xml:space="preserve">  "datos" jsonb,</w:t>
        <w:br/>
        <w:t xml:space="preserve">  "perfil" character varying(50)</w:t>
        <w:br/>
        <w:t>);</w:t>
        <w:br/>
        <w:t>COMMENT ON TABLE "public"."fg_auditoria_acceso" IS 'Bitácora inmutable de accesos y operaciones relevantes del subsistema FAREGAS';</w:t>
        <w:br/>
        <w:br/>
        <w:t>CREATE TABLE IF NOT EXISTS "public"."fg_auditoria_config" (</w:t>
        <w:br/>
        <w:t xml:space="preserve">  "id" bigint DEFAULT nextval('fg_auditoria_config_id_seq'::regclass) NOT NULL,</w:t>
        <w:br/>
        <w:t xml:space="preserve">  "username" character varying(255) NOT NULL,</w:t>
        <w:br/>
        <w:t xml:space="preserve">  "entidad" character varying(50) NOT NULL,</w:t>
        <w:br/>
        <w:t xml:space="preserve">  "accion" character varying(50) NOT NULL,</w:t>
        <w:br/>
        <w:t xml:space="preserve">  "identificador" character varying(100) NOT NULL,</w:t>
        <w:br/>
        <w:t xml:space="preserve">  "detalles" jsonb,</w:t>
        <w:br/>
        <w:t xml:space="preserve">  "planta_key" character varying(20),</w:t>
        <w:br/>
        <w:t xml:space="preserve">  "fecha" timestamp with time zone DEFAULT now() NOT NULL,</w:t>
        <w:br/>
        <w:t xml:space="preserve">  "ip_direccion" character varying(50)</w:t>
        <w:br/>
        <w:t>);</w:t>
        <w:br/>
        <w:br/>
        <w:t>CREATE TABLE IF NOT EXISTS "public"."fg_categoria_servicio" (</w:t>
        <w:br/>
        <w:t xml:space="preserve">  "id" integer GENERATED BY DEFAULT AS IDENTITY NOT NULL,</w:t>
        <w:br/>
        <w:t xml:space="preserve">  "codigo" character varying(50) NOT NULL,</w:t>
        <w:br/>
        <w:t xml:space="preserve">  "nombre" character varying(100) NOT NULL,</w:t>
        <w:br/>
        <w:t xml:space="preserve">  "descripcion" text,</w:t>
        <w:br/>
        <w:t xml:space="preserve">  "activo" boolean DEFAULT true NOT NULL,</w:t>
        <w:br/>
        <w:t xml:space="preserve">  "orden" integer DEFAULT 0 NOT NULL,</w:t>
        <w:br/>
        <w:t xml:space="preserve">  "fecha_creacion" timestamp without time zone DEFAULT CURRENT_TIMESTAMP NOT NULL,</w:t>
        <w:br/>
        <w:t xml:space="preserve">  "fecha_modificacion" timestamp without time zone</w:t>
        <w:br/>
        <w:t>);</w:t>
      </w:r>
    </w:p>
    <w:p>
      <w:pPr>
        <w:pStyle w:val="CodeBlock"/>
        <w:keepLines w:val="0"/>
        <w:shd w:fill="F3F5F8"/>
      </w:pPr>
      <w:r>
        <w:br/>
        <w:t>CREATE TABLE IF NOT EXISTS "public"."fg_certificado" (</w:t>
        <w:br/>
        <w:t xml:space="preserve">  "id" bigint DEFAULT nextval('fg_certificado_id_seq'::regclass) NOT NULL,</w:t>
        <w:br/>
        <w:t xml:space="preserve">  "tipo_certificado_clave" character varying(30) NOT NULL,</w:t>
        <w:br/>
        <w:t xml:space="preserve">  "numero_certificado" character varying(50),</w:t>
        <w:br/>
        <w:t xml:space="preserve">  "cliente_id" bigint,</w:t>
        <w:br/>
        <w:t xml:space="preserve">  "planta_key" character varying(20) NOT NULL,</w:t>
        <w:br/>
        <w:t xml:space="preserve">  "fecha_emision" date,</w:t>
        <w:br/>
        <w:t xml:space="preserve">  "estado" character varying(30),</w:t>
        <w:br/>
        <w:t xml:space="preserve">  "observaciones" text,</w:t>
        <w:br/>
        <w:t xml:space="preserve">  "usuario_creacion" character varying(255) NOT NULL,</w:t>
        <w:br/>
        <w:t xml:space="preserve">  "fecha_creacion" timestamp without time zone DEFAULT CURRENT_TIMESTAMP NOT NULL,</w:t>
        <w:br/>
        <w:t xml:space="preserve">  "usuario_modificacion" character varying(255),</w:t>
        <w:br/>
        <w:t xml:space="preserve">  "fecha_modificacion" timestamp without time zone,</w:t>
        <w:br/>
        <w:t xml:space="preserve">  "entidad_certificadora_nombre" character varying(300),</w:t>
        <w:br/>
        <w:t xml:space="preserve">  "resolucion_directoral" character varying(150),</w:t>
        <w:br/>
        <w:t xml:space="preserve">  "domicilio_fiscal" character varying(500),</w:t>
        <w:br/>
        <w:t xml:space="preserve">  "telefono_certificadora" character varying(30),</w:t>
        <w:br/>
        <w:t xml:space="preserve">  "lugar_emision" character varying(150),</w:t>
        <w:br/>
        <w:t xml:space="preserve">  "tarifa_codigo" character varying(50),</w:t>
        <w:br/>
        <w:t xml:space="preserve">  "paso_actual" character varying(40) DEFAULT 'DATOS_INICIALES'::character varying NOT NULL</w:t>
        <w:br/>
        <w:t>);</w:t>
        <w:br/>
        <w:br/>
        <w:t>CREATE TABLE IF NOT EXISTS "public"."fg_certificado_conformidad" (</w:t>
        <w:br/>
        <w:t xml:space="preserve">  "certificado_id" bigint NOT NULL,</w:t>
        <w:br/>
        <w:t xml:space="preserve">  "tipo_conformidad" character varying(30) NOT NULL,</w:t>
        <w:br/>
        <w:t xml:space="preserve">  "tipo_tramite" character varying(200),</w:t>
        <w:br/>
        <w:t xml:space="preserve">  "caracteristica_registrable" character varying(300),</w:t>
        <w:br/>
        <w:t xml:space="preserve">  "motivo" text,</w:t>
        <w:br/>
        <w:t xml:space="preserve">  "descripcion" text,</w:t>
        <w:br/>
        <w:t xml:space="preserve">  "uso_original_vehiculo" character varying(200),</w:t>
        <w:br/>
        <w:t xml:space="preserve">  "marca_modificacion" boolean DEFAULT false,</w:t>
        <w:br/>
        <w:t xml:space="preserve">  "marca_montaje" boolean DEFAULT false,</w:t>
        <w:br/>
        <w:t xml:space="preserve">  "marca_fabricacion" boolean DEFAULT false</w:t>
        <w:br/>
        <w:t>);</w:t>
        <w:br/>
        <w:br/>
        <w:t>CREATE TABLE IF NOT EXISTS "public"."fg_certificado_glp" (</w:t>
        <w:br/>
        <w:t xml:space="preserve">  "certificado_id" bigint NOT NULL,</w:t>
        <w:br/>
        <w:t xml:space="preserve">  "taller_autorizado_id" bigint,</w:t>
        <w:br/>
        <w:t xml:space="preserve">  "expediente_tecnico" character varying(100),</w:t>
        <w:br/>
        <w:t xml:space="preserve">  "vigencia_hasta" date,</w:t>
        <w:br/>
        <w:t xml:space="preserve">  "taller_razon_social" character varying(300),</w:t>
        <w:br/>
        <w:t xml:space="preserve">  "taller_sede" character varying(200),</w:t>
        <w:br/>
        <w:t xml:space="preserve">  "taller_direccion" character varying(500),</w:t>
        <w:br/>
        <w:t xml:space="preserve">  "taller_codigo_autorizacion" character varying(100),</w:t>
        <w:br/>
        <w:t xml:space="preserve">  "modalidad" character varying(20),</w:t>
        <w:br/>
        <w:t xml:space="preserve">  "combustible_posterior" character varying(100),</w:t>
        <w:br/>
        <w:t xml:space="preserve">  "peso_neto_posterior" numeric(10,2),</w:t>
        <w:br/>
        <w:t xml:space="preserve">  "carga_util_posterior" numeric(10,2)</w:t>
        <w:br/>
        <w:t>);</w:t>
        <w:br/>
        <w:br/>
        <w:t>CREATE TABLE IF NOT EXISTS "public"."fg_certificado_glp_componente" (</w:t>
        <w:br/>
        <w:t xml:space="preserve">  "id" bigint DEFAULT nextval('fg_certificado_glp_componente_id_seq'::regclass) NOT NULL,</w:t>
        <w:br/>
        <w:t xml:space="preserve">  "certificado_id" bigint NOT NULL,</w:t>
        <w:br/>
        <w:t xml:space="preserve">  "orden" smallint NOT NULL,</w:t>
      </w:r>
    </w:p>
    <w:p>
      <w:pPr>
        <w:pStyle w:val="CodeBlock"/>
        <w:keepLines w:val="0"/>
        <w:shd w:fill="F3F5F8"/>
      </w:pPr>
      <w:r>
        <w:t xml:space="preserve">  "componente" character varying(100) NOT NULL,</w:t>
        <w:br/>
        <w:t xml:space="preserve">  "marca" character varying(150),</w:t>
        <w:br/>
        <w:t xml:space="preserve">  "modelo" character varying(150),</w:t>
        <w:br/>
        <w:t xml:space="preserve">  "capacidad_litros" numeric(10,2),</w:t>
        <w:br/>
        <w:t xml:space="preserve">  "mes_fabricacion" smallint,</w:t>
        <w:br/>
        <w:t xml:space="preserve">  "anio_fabricacion" smallint,</w:t>
        <w:br/>
        <w:t xml:space="preserve">  "numero_serie" character varying(200)</w:t>
        <w:br/>
        <w:t>);</w:t>
        <w:br/>
        <w:br/>
        <w:t>CREATE TABLE IF NOT EXISTS "public"."fg_certificado_glp_verificacion" (</w:t>
        <w:br/>
        <w:t xml:space="preserve">  "id" bigint DEFAULT nextval('fg_certificado_glp_verificacion_id_seq'::regclass) NOT NULL,</w:t>
        <w:br/>
        <w:t xml:space="preserve">  "certificado_id" bigint NOT NULL,</w:t>
        <w:br/>
        <w:t xml:space="preserve">  "codigo" character varying(5) NOT NULL,</w:t>
        <w:br/>
        <w:t xml:space="preserve">  "orden" smallint NOT NULL,</w:t>
        <w:br/>
        <w:t xml:space="preserve">  "descripcion" text NOT NULL,</w:t>
        <w:br/>
        <w:t xml:space="preserve">  "cumple" boolean,</w:t>
        <w:br/>
        <w:t xml:space="preserve">  "observacion" text</w:t>
        <w:br/>
        <w:t>);</w:t>
        <w:br/>
        <w:br/>
        <w:t>CREATE TABLE IF NOT EXISTS "public"."fg_certificado_gnv" (</w:t>
        <w:br/>
        <w:t xml:space="preserve">  "certificado_id" bigint NOT NULL,</w:t>
        <w:br/>
        <w:t xml:space="preserve">  "taller_autorizado_id" bigint,</w:t>
        <w:br/>
        <w:t xml:space="preserve">  "vigencia_hasta" date,</w:t>
        <w:br/>
        <w:t xml:space="preserve">  "taller_razon_social" character varying(300),</w:t>
        <w:br/>
        <w:t xml:space="preserve">  "taller_sede" character varying(200),</w:t>
        <w:br/>
        <w:t xml:space="preserve">  "taller_direccion" character varying(500),</w:t>
        <w:br/>
        <w:t xml:space="preserve">  "taller_codigo_autorizacion" character varying(100),</w:t>
        <w:br/>
        <w:t xml:space="preserve">  "modalidad" character varying(20),</w:t>
        <w:br/>
        <w:t xml:space="preserve">  "numero_chip" character varying(15),</w:t>
        <w:br/>
        <w:t xml:space="preserve">  "combustible_posterior" character varying(100),</w:t>
        <w:br/>
        <w:t xml:space="preserve">  "peso_neto_posterior" numeric(10,3)</w:t>
        <w:br/>
        <w:t>);</w:t>
        <w:br/>
        <w:br/>
        <w:t>CREATE TABLE IF NOT EXISTS "public"."fg_certificado_gnv_componente" (</w:t>
        <w:br/>
        <w:t xml:space="preserve">  "id" bigint DEFAULT nextval('fg_certificado_gnv_componente_id_seq'::regclass) NOT NULL,</w:t>
        <w:br/>
        <w:t xml:space="preserve">  "certificado_id" bigint NOT NULL,</w:t>
        <w:br/>
        <w:t xml:space="preserve">  "orden" integer NOT NULL,</w:t>
        <w:br/>
        <w:t xml:space="preserve">  "componente" character varying(100) NOT NULL,</w:t>
        <w:br/>
        <w:t xml:space="preserve">  "marca" character varying(150),</w:t>
        <w:br/>
        <w:t xml:space="preserve">  "modelo" character varying(150),</w:t>
        <w:br/>
        <w:t xml:space="preserve">  "capacidad_litros" character varying(100),</w:t>
        <w:br/>
        <w:t xml:space="preserve">  "mes_fabricacion" integer,</w:t>
        <w:br/>
        <w:t xml:space="preserve">  "anio_fabricacion" integer,</w:t>
        <w:br/>
        <w:t xml:space="preserve">  "numero_serie" character varying(150)</w:t>
        <w:br/>
        <w:t>);</w:t>
        <w:br/>
        <w:br/>
        <w:t>CREATE TABLE IF NOT EXISTS "public"."fg_certificado_gnv_verificacion" (</w:t>
        <w:br/>
        <w:t xml:space="preserve">  "id" bigint DEFAULT nextval('fg_certificado_gnv_verificacion_id_seq'::regclass) NOT NULL,</w:t>
        <w:br/>
        <w:t xml:space="preserve">  "certificado_id" bigint NOT NULL,</w:t>
        <w:br/>
        <w:t xml:space="preserve">  "codigo" character varying(5) NOT NULL,</w:t>
        <w:br/>
        <w:t xml:space="preserve">  "orden" smallint NOT NULL,</w:t>
        <w:br/>
        <w:t xml:space="preserve">  "descripcion" text NOT NULL,</w:t>
        <w:br/>
        <w:t xml:space="preserve">  "cumple" boolean,</w:t>
        <w:br/>
        <w:t xml:space="preserve">  "observacion" text</w:t>
        <w:br/>
        <w:t>);</w:t>
      </w:r>
    </w:p>
    <w:p>
      <w:pPr>
        <w:pStyle w:val="CodeBlock"/>
        <w:keepLines w:val="0"/>
        <w:shd w:fill="F3F5F8"/>
      </w:pPr>
      <w:r>
        <w:br/>
        <w:t>CREATE TABLE IF NOT EXISTS "public"."fg_certificado_titular" (</w:t>
        <w:br/>
        <w:t xml:space="preserve">  "id" bigint DEFAULT nextval('fg_certificado_titular_id_seq'::regclass) NOT NULL,</w:t>
        <w:br/>
        <w:t xml:space="preserve">  "certificado_id" bigint NOT NULL,</w:t>
        <w:br/>
        <w:t xml:space="preserve">  "cliente_id" bigint,</w:t>
        <w:br/>
        <w:t xml:space="preserve">  "orden" smallint NOT NULL,</w:t>
        <w:br/>
        <w:t xml:space="preserve">  "tipo_documento" character varying(10),</w:t>
        <w:br/>
        <w:t xml:space="preserve">  "nro_documento" character varying(20),</w:t>
        <w:br/>
        <w:t xml:space="preserve">  "nombre_razon_social" character varying(300) NOT NULL,</w:t>
        <w:br/>
        <w:t xml:space="preserve">  "direccion" character varying(500)</w:t>
        <w:br/>
        <w:t>);</w:t>
        <w:br/>
        <w:br/>
        <w:t>CREATE TABLE IF NOT EXISTS "public"."fg_certificado_vehiculo" (</w:t>
        <w:br/>
        <w:t xml:space="preserve">  "certificado_id" bigint NOT NULL,</w:t>
        <w:br/>
        <w:t xml:space="preserve">  "placa" character varying(255),</w:t>
        <w:br/>
        <w:t xml:space="preserve">  "categoria" character varying(255),</w:t>
        <w:br/>
        <w:t xml:space="preserve">  "clase" character varying(255),</w:t>
        <w:br/>
        <w:t xml:space="preserve">  "marca" character varying(255),</w:t>
        <w:br/>
        <w:t xml:space="preserve">  "modelo" character varying(255),</w:t>
        <w:br/>
        <w:t xml:space="preserve">  "version" character varying(255),</w:t>
        <w:br/>
        <w:t xml:space="preserve">  "anio_fabricacion" character varying(10),</w:t>
        <w:br/>
        <w:t xml:space="preserve">  "anio_modelo" character varying(10),</w:t>
        <w:br/>
        <w:t xml:space="preserve">  "vin" character varying(255),</w:t>
        <w:br/>
        <w:t xml:space="preserve">  "serie_chasis" character varying(255),</w:t>
        <w:br/>
        <w:t xml:space="preserve">  "numero_motor" character varying(255),</w:t>
        <w:br/>
        <w:t xml:space="preserve">  "combustible" character varying(255),</w:t>
        <w:br/>
        <w:t xml:space="preserve">  "color" character varying(255),</w:t>
        <w:br/>
        <w:t xml:space="preserve">  "carroceria" character varying(255),</w:t>
        <w:br/>
        <w:t xml:space="preserve">  "numero_cilindros" integer,</w:t>
        <w:br/>
        <w:t xml:space="preserve">  "cilindrada" numeric(10,3),</w:t>
        <w:br/>
        <w:t xml:space="preserve">  "numero_ejes" integer,</w:t>
        <w:br/>
        <w:t xml:space="preserve">  "numero_ruedas" integer,</w:t>
        <w:br/>
        <w:t xml:space="preserve">  "numero_asientos" integer,</w:t>
        <w:br/>
        <w:t xml:space="preserve">  "numero_pasajeros" integer,</w:t>
        <w:br/>
        <w:t xml:space="preserve">  "longitud" numeric(10,3),</w:t>
        <w:br/>
        <w:t xml:space="preserve">  "ancho" numeric(10,3),</w:t>
        <w:br/>
        <w:t xml:space="preserve">  "alto" numeric(10,3),</w:t>
        <w:br/>
        <w:t xml:space="preserve">  "peso_neto" numeric(10,3),</w:t>
        <w:br/>
        <w:t xml:space="preserve">  "peso_bruto" numeric(10,3),</w:t>
        <w:br/>
        <w:t xml:space="preserve">  "carga_util" numeric(10,3),</w:t>
        <w:br/>
        <w:t xml:space="preserve">  "potencia" character varying(100),</w:t>
        <w:br/>
        <w:t xml:space="preserve">  "formula_rodante" character varying(50)</w:t>
        <w:br/>
        <w:t>);</w:t>
        <w:br/>
        <w:br/>
        <w:t>CREATE TABLE IF NOT EXISTS "public"."fg_cliente" (</w:t>
        <w:br/>
        <w:t xml:space="preserve">  "id" bigint DEFAULT nextval('fg_cliente_id_seq'::regclass) NOT NULL,</w:t>
        <w:br/>
        <w:t xml:space="preserve">  "tipo_documento" character varying(10) NOT NULL,</w:t>
        <w:br/>
        <w:t xml:space="preserve">  "nro_documento" character varying(20) NOT NULL,</w:t>
        <w:br/>
        <w:t xml:space="preserve">  "nombre_razon_social" character varying(300) NOT NULL,</w:t>
        <w:br/>
        <w:t xml:space="preserve">  "direccion" character varying(500),</w:t>
        <w:br/>
        <w:t xml:space="preserve">  "telefono" character varying(30),</w:t>
        <w:br/>
        <w:t xml:space="preserve">  "correo" character varying(200),</w:t>
        <w:br/>
        <w:t xml:space="preserve">  "estado" boolean DEFAULT true NOT NULL,</w:t>
        <w:br/>
        <w:t xml:space="preserve">  "fecha_creacion" timestamp without time zone DEFAULT CURRENT_TIMESTAMP NOT NULL,</w:t>
        <w:br/>
        <w:t xml:space="preserve">  "fecha_modificacion" timestamp without time zone</w:t>
      </w:r>
    </w:p>
    <w:p>
      <w:pPr>
        <w:pStyle w:val="CodeBlock"/>
        <w:keepLines w:val="0"/>
        <w:shd w:fill="F3F5F8"/>
      </w:pPr>
      <w:r>
        <w:t>);</w:t>
        <w:br/>
        <w:br/>
        <w:t>CREATE TABLE IF NOT EXISTS "public"."fg_correlativo_certificado" (</w:t>
        <w:br/>
        <w:t xml:space="preserve">  "id" bigint DEFAULT nextval('fg_correlativo_certificado_id_seq'::regclass) NOT NULL,</w:t>
        <w:br/>
        <w:t xml:space="preserve">  "tipo_certificado_clave" character varying(30) NOT NULL,</w:t>
        <w:br/>
        <w:t xml:space="preserve">  "nro_actual" bigint DEFAULT 0 NOT NULL,</w:t>
        <w:br/>
        <w:t xml:space="preserve">  "activo" boolean DEFAULT true NOT NULL,</w:t>
        <w:br/>
        <w:t xml:space="preserve">  "fecha_modificacion" timestamp without time zone DEFAULT CURRENT_TIMESTAMP NOT NULL,</w:t>
        <w:br/>
        <w:t xml:space="preserve">  "planta_key" character varying(20) NOT NULL,</w:t>
        <w:br/>
        <w:t xml:space="preserve">  "nro_inicio" bigint NOT NULL,</w:t>
        <w:br/>
        <w:t xml:space="preserve">  "nro_maximo" bigint NOT NULL,</w:t>
        <w:br/>
        <w:t xml:space="preserve">  "fecha_asignacion" timestamp without time zone DEFAULT CURRENT_TIMESTAMP NOT NULL,</w:t>
        <w:br/>
        <w:t xml:space="preserve">  "fecha_cierre" timestamp without time zone,</w:t>
        <w:br/>
        <w:t xml:space="preserve">  "modalidad" character varying(20) NOT NULL</w:t>
        <w:br/>
        <w:t>);</w:t>
        <w:br/>
        <w:t>COMMENT ON TABLE "public"."fg_correlativo_certificado" IS 'Rangos de numeracion de certificados FAREGAS por sede, tipo y modalidad. Los rangos 100000+ son provisionales de desarrollo.';</w:t>
        <w:br/>
        <w:br/>
        <w:t>CREATE TABLE IF NOT EXISTS "public"."fg_credito" (</w:t>
        <w:br/>
        <w:t xml:space="preserve">  "id" bigint DEFAULT nextval('fg_credito_id_seq'::regclass) NOT NULL,</w:t>
        <w:br/>
        <w:t xml:space="preserve">  "planta_key" character varying NOT NULL,</w:t>
        <w:br/>
        <w:t xml:space="preserve">  "facturacion_id" bigint NOT NULL,</w:t>
        <w:br/>
        <w:t xml:space="preserve">  "serie_comprobante_id" bigint,</w:t>
        <w:br/>
        <w:t xml:space="preserve">  "motivo_codigo" character varying(10),</w:t>
        <w:br/>
        <w:t xml:space="preserve">  "sustento" text,</w:t>
        <w:br/>
        <w:t xml:space="preserve">  "serie" character varying(30),</w:t>
        <w:br/>
        <w:t xml:space="preserve">  "numero" bigint,</w:t>
        <w:br/>
        <w:t xml:space="preserve">  "nro_comprobante" character varying(80),</w:t>
        <w:br/>
        <w:t xml:space="preserve">  "moneda_key" character varying DEFAULT 'sol'::character varying NOT NULL,</w:t>
        <w:br/>
        <w:t xml:space="preserve">  "base_imponible" numeric(14,2) DEFAULT 0 NOT NULL,</w:t>
        <w:br/>
        <w:t xml:space="preserve">  "igv" numeric(14,2) DEFAULT 0 NOT NULL,</w:t>
        <w:br/>
        <w:t xml:space="preserve">  "importe_total" numeric(14,2) DEFAULT 0 NOT NULL,</w:t>
        <w:br/>
        <w:t xml:space="preserve">  "estado" character varying(20) DEFAULT 'BORRADOR'::character varying NOT NULL,</w:t>
        <w:br/>
        <w:t xml:space="preserve">  "proveedor" character varying(30) DEFAULT 'NUBEFACT'::character varying NOT NULL,</w:t>
        <w:br/>
        <w:t xml:space="preserve">  "aceptada_sunat" boolean,</w:t>
        <w:br/>
        <w:t xml:space="preserve">  "respuesta_proveedor" jsonb,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</w:t>
        <w:br/>
        <w:t>);</w:t>
        <w:br/>
        <w:br/>
        <w:t>CREATE TABLE IF NOT EXISTS "public"."fg_debito" (</w:t>
        <w:br/>
        <w:t xml:space="preserve">  "id" bigint DEFAULT nextval('fg_debito_id_seq'::regclass) NOT NULL,</w:t>
        <w:br/>
        <w:t xml:space="preserve">  "planta_key" character varying NOT NULL,</w:t>
        <w:br/>
        <w:t xml:space="preserve">  "facturacion_id" bigint NOT NULL,</w:t>
        <w:br/>
        <w:t xml:space="preserve">  "serie_comprobante_id" bigint,</w:t>
        <w:br/>
        <w:t xml:space="preserve">  "motivo_codigo" character varying(10),</w:t>
        <w:br/>
        <w:t xml:space="preserve">  "sustento" text,</w:t>
        <w:br/>
        <w:t xml:space="preserve">  "serie" character varying(30),</w:t>
        <w:br/>
        <w:t xml:space="preserve">  "numero" bigint,</w:t>
        <w:br/>
        <w:t xml:space="preserve">  "nro_comprobante" character varying(80),</w:t>
        <w:br/>
        <w:t xml:space="preserve">  "moneda_key" character varying DEFAULT 'sol'::character varying NOT NULL,</w:t>
        <w:br/>
        <w:t xml:space="preserve">  "base_imponible" numeric(14,2) DEFAULT 0 NOT NULL,</w:t>
        <w:br/>
        <w:t xml:space="preserve">  "igv" numeric(14,2) DEFAULT 0 NOT NULL,</w:t>
        <w:br/>
        <w:t xml:space="preserve">  "importe_total" numeric(14,2) DEFAULT 0 NOT NULL,</w:t>
      </w:r>
    </w:p>
    <w:p>
      <w:pPr>
        <w:pStyle w:val="CodeBlock"/>
        <w:keepLines w:val="0"/>
        <w:shd w:fill="F3F5F8"/>
      </w:pPr>
      <w:r>
        <w:t xml:space="preserve">  "estado" character varying(20) DEFAULT 'BORRADOR'::character varying NOT NULL,</w:t>
        <w:br/>
        <w:t xml:space="preserve">  "proveedor" character varying(30) DEFAULT 'NUBEFACT'::character varying NOT NULL,</w:t>
        <w:br/>
        <w:t xml:space="preserve">  "aceptada_sunat" boolean,</w:t>
        <w:br/>
        <w:t xml:space="preserve">  "respuesta_proveedor" jsonb,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</w:t>
        <w:br/>
        <w:t>);</w:t>
        <w:br/>
        <w:br/>
        <w:t>CREATE TABLE IF NOT EXISTS "public"."fg_descuento" (</w:t>
        <w:br/>
        <w:t xml:space="preserve">  "id" bigint DEFAULT nextval('fg_descuento_id_seq'::regclass) NOT NULL,</w:t>
        <w:br/>
        <w:t xml:space="preserve">  "codigo" character varying NOT NULL,</w:t>
        <w:br/>
        <w:t xml:space="preserve">  "nombre" character varying NOT NULL,</w:t>
        <w:br/>
        <w:t xml:space="preserve">  "tipo" character varying NOT NULL,</w:t>
        <w:br/>
        <w:t xml:space="preserve">  "empresa_aliada_ruc" character varying,</w:t>
        <w:br/>
        <w:t xml:space="preserve">  "empresa_aliada_nombre" character varying,</w:t>
        <w:br/>
        <w:t xml:space="preserve">  "tipo_calculo" character varying,</w:t>
        <w:br/>
        <w:t xml:space="preserve">  "valor" numeric(14,2),</w:t>
        <w:br/>
        <w:t xml:space="preserve">  "fecha_inicio" timestamp without time zone NOT NULL,</w:t>
        <w:br/>
        <w:t xml:space="preserve">  "fecha_fin" timestamp without time zone NOT NULL,</w:t>
        <w:br/>
        <w:t xml:space="preserve">  "planta_key" character varying,</w:t>
        <w:br/>
        <w:t xml:space="preserve">  "activo" boolean DEFAULT true NOT NULL,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zone,</w:t>
        <w:br/>
        <w:t xml:space="preserve">  "ejecutivo" character varying(150),</w:t>
        <w:br/>
        <w:t xml:space="preserve">  "ejecutivo_id" bigint</w:t>
        <w:br/>
        <w:t>);</w:t>
        <w:br/>
        <w:br/>
        <w:t>CREATE TABLE IF NOT EXISTS "public"."fg_descuentocliente" (</w:t>
        <w:br/>
        <w:t xml:space="preserve">  "id" bigint DEFAULT nextval('fg_descuentocliente_id_seq'::regclass) NOT NULL,</w:t>
        <w:br/>
        <w:t xml:space="preserve">  "descuento_id" bigint NOT NULL,</w:t>
        <w:br/>
        <w:t xml:space="preserve">  "codigo" character varying NOT NULL,</w:t>
        <w:br/>
        <w:t xml:space="preserve">  "tipo_documento" character varying,</w:t>
        <w:br/>
        <w:t xml:space="preserve">  "nro_documento" character varying,</w:t>
        <w:br/>
        <w:t xml:space="preserve">  "placa" character varying,</w:t>
        <w:br/>
        <w:t xml:space="preserve">  "fecha_inicio" timestamp without time zone,</w:t>
        <w:br/>
        <w:t xml:space="preserve">  "fecha_fin" timestamp without time zone,</w:t>
        <w:br/>
        <w:t xml:space="preserve">  "max_usos" integer DEFAULT 1 NOT NULL,</w:t>
        <w:br/>
        <w:t xml:space="preserve">  "usos_realizados" integer DEFAULT 0 NOT NULL,</w:t>
        <w:br/>
        <w:t xml:space="preserve">  "activo" boolean DEFAULT true NOT NULL,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zone,</w:t>
        <w:br/>
        <w:t xml:space="preserve">  "planta_key" character varying,</w:t>
        <w:br/>
        <w:t xml:space="preserve">  "tipo_calculo" character varying,</w:t>
        <w:br/>
        <w:t xml:space="preserve">  "valor_contado" numeric(14,2),</w:t>
        <w:br/>
        <w:t xml:space="preserve">  "valor_credito" numeric(14,2)</w:t>
        <w:br/>
        <w:t>);</w:t>
        <w:br/>
        <w:br/>
        <w:t>CREATE TABLE IF NOT EXISTS "public"."fg_descuentocomprobante" (</w:t>
        <w:br/>
        <w:t xml:space="preserve">  "id" bigint DEFAULT nextval('fg_descuentocomprobante_id_seq'::regclass) NOT NULL,</w:t>
      </w:r>
    </w:p>
    <w:p>
      <w:pPr>
        <w:pStyle w:val="CodeBlock"/>
        <w:keepLines w:val="0"/>
        <w:shd w:fill="F3F5F8"/>
      </w:pPr>
      <w:r>
        <w:t xml:space="preserve">  "descuento_cliente_id" bigint NOT NULL,</w:t>
        <w:br/>
        <w:t xml:space="preserve">  "certificado_id" bigint NOT NULL,</w:t>
        <w:br/>
        <w:t xml:space="preserve">  "orden_pago_id" bigint,</w:t>
        <w:br/>
        <w:t xml:space="preserve">  "facturacion_id" bigint,</w:t>
        <w:br/>
        <w:t xml:space="preserve">  "importe_original" numeric(14,2) NOT NULL,</w:t>
        <w:br/>
        <w:t xml:space="preserve">  "importe_descuento" numeric(14,2) NOT NULL,</w:t>
        <w:br/>
        <w:t xml:space="preserve">  "importe_final" numeric(14,2) NOT NULL,</w:t>
        <w:br/>
        <w:t xml:space="preserve">  "estado" character varying NOT NULL,</w:t>
        <w:br/>
        <w:t xml:space="preserve">  "reservado_hasta" timestamp without time zone NOT NULL,</w:t>
        <w:br/>
        <w:t xml:space="preserve">  "fecha_aplicacion" timestamp without time zone,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</w:t>
        <w:br/>
        <w:t>);</w:t>
        <w:br/>
        <w:br/>
        <w:t>CREATE TABLE IF NOT EXISTS "public"."fg_descuentodetalle" (</w:t>
        <w:br/>
        <w:t xml:space="preserve">  "id" bigint DEFAULT nextval('fg_descuentodetalle_id_seq'::regclass) NOT NULL,</w:t>
        <w:br/>
        <w:t xml:space="preserve">  "descuento_id" bigint NOT NULL,</w:t>
        <w:br/>
        <w:t xml:space="preserve">  "servicio_id" integer NOT NULL,</w:t>
        <w:br/>
        <w:t xml:space="preserve">  "tipo_calculo" character varying,</w:t>
        <w:br/>
        <w:t xml:space="preserve">  "valor" numeric(14,2),</w:t>
        <w:br/>
        <w:t xml:space="preserve">  "precio_minimo" numeric(14,2),</w:t>
        <w:br/>
        <w:t xml:space="preserve">  "activo" boolean DEFAULT true NOT NULL,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zone,</w:t>
        <w:br/>
        <w:t xml:space="preserve">  "descuento_cliente_id" bigint,</w:t>
        <w:br/>
        <w:t xml:space="preserve">  "planta_key" character varying,</w:t>
        <w:br/>
        <w:t xml:space="preserve">  "valor_contado" numeric(14,2),</w:t>
        <w:br/>
        <w:t xml:space="preserve">  "valor_credito" numeric(14,2)</w:t>
        <w:br/>
        <w:t>);</w:t>
        <w:br/>
        <w:br/>
        <w:t>CREATE TABLE IF NOT EXISTS "public"."fg_descuentodetalle_backup_20260826_reglas_compartidas" (</w:t>
        <w:br/>
        <w:t xml:space="preserve">  "id" bigint,</w:t>
        <w:br/>
        <w:t xml:space="preserve">  "descuento_id" bigint,</w:t>
        <w:br/>
        <w:t xml:space="preserve">  "servicio_id" integer,</w:t>
        <w:br/>
        <w:t xml:space="preserve">  "tipo_calculo" character varying,</w:t>
        <w:br/>
        <w:t xml:space="preserve">  "valor" numeric(14,2),</w:t>
        <w:br/>
        <w:t xml:space="preserve">  "precio_minimo" numeric(14,2),</w:t>
        <w:br/>
        <w:t xml:space="preserve">  "activo" boolean,</w:t>
        <w:br/>
        <w:t xml:space="preserve">  "usuario_creacion" character varying,</w:t>
        <w:br/>
        <w:t xml:space="preserve">  "fecha_creacion" timestamp without time zone,</w:t>
        <w:br/>
        <w:t xml:space="preserve">  "usuario_modificacion" character varying,</w:t>
        <w:br/>
        <w:t xml:space="preserve">  "fecha_modificacion" timestamp without time zone,</w:t>
        <w:br/>
        <w:t xml:space="preserve">  "descuento_cliente_id" bigint,</w:t>
        <w:br/>
        <w:t xml:space="preserve">  "planta_key" character varying,</w:t>
        <w:br/>
        <w:t xml:space="preserve">  "valor_contado" numeric(14,2),</w:t>
        <w:br/>
        <w:t xml:space="preserve">  "valor_credito" numeric(14,2)</w:t>
        <w:br/>
        <w:t>);</w:t>
        <w:br/>
        <w:br/>
        <w:t>CREATE TABLE IF NOT EXISTS "public"."fg_ejecutivo" (</w:t>
        <w:br/>
        <w:t xml:space="preserve">  "id" bigint DEFAULT nextval('fg_ejecutivo_id_seq'::regclass) NOT NULL,</w:t>
        <w:br/>
        <w:t xml:space="preserve">  "username" character varying(255),</w:t>
      </w:r>
    </w:p>
    <w:p>
      <w:pPr>
        <w:pStyle w:val="CodeBlock"/>
        <w:keepLines w:val="0"/>
        <w:shd w:fill="F3F5F8"/>
      </w:pPr>
      <w:r>
        <w:t xml:space="preserve">  "nombre" character varying(200) NOT NULL,</w:t>
        <w:br/>
        <w:t xml:space="preserve">  "activo" boolean DEFAULT true NOT NULL,</w:t>
        <w:br/>
        <w:t xml:space="preserve">  "usuario_creacion" character varying(255) NOT NULL,</w:t>
        <w:br/>
        <w:t xml:space="preserve">  "fecha_creacion" timestamp without time zone DEFAULT CURRENT_TIMESTAMP NOT NULL,</w:t>
        <w:br/>
        <w:t xml:space="preserve">  "usuario_modificacion" character varying(255),</w:t>
        <w:br/>
        <w:t xml:space="preserve">  "fecha_modificacion" timestamp without time zone</w:t>
        <w:br/>
        <w:t>);</w:t>
        <w:br/>
        <w:t>COMMENT ON TABLE "public"."fg_ejecutivo" IS 'Catálogo de colaboradores responsables de alianzas FAREGAS';</w:t>
        <w:br/>
        <w:br/>
        <w:t>CREATE TABLE IF NOT EXISTS "public"."fg_empresa" (</w:t>
        <w:br/>
        <w:t xml:space="preserve">  "key" character varying NOT NULL,</w:t>
        <w:br/>
        <w:t xml:space="preserve">  "nombre" character varying NOT NULL,</w:t>
        <w:br/>
        <w:t xml:space="preserve">  "ruc" character varying,</w:t>
        <w:br/>
        <w:t xml:space="preserve">  "direccion" character varying,</w:t>
        <w:br/>
        <w:t xml:space="preserve">  "telefono" character varying,</w:t>
        <w:br/>
        <w:t xml:space="preserve">  "cuenta_banco_nacion" character varying,</w:t>
        <w:br/>
        <w:t xml:space="preserve">  "activo" boolean DEFAULT true NOT NULL,</w:t>
        <w:br/>
        <w:t xml:space="preserve">  "fecha_creacion" timestamp without time zone DEFAULT CURRENT_TIMESTAMP NOT NULL,</w:t>
        <w:br/>
        <w:t xml:space="preserve">  "fecha_modificacion" timestamp without time zone</w:t>
        <w:br/>
        <w:t>);</w:t>
        <w:br/>
        <w:br/>
        <w:t>CREATE TABLE IF NOT EXISTS "public"."fg_facturacion" (</w:t>
        <w:br/>
        <w:t xml:space="preserve">  "id" bigint GENERATED BY DEFAULT AS IDENTITY NOT NULL,</w:t>
        <w:br/>
        <w:t xml:space="preserve">  "certificado_id" bigint NOT NULL,</w:t>
        <w:br/>
        <w:t xml:space="preserve">  "tipo_comprobante" character varying(10) NOT NULL,</w:t>
        <w:br/>
        <w:t xml:space="preserve">  "tipo_documento_cliente" character varying(3) NOT NULL,</w:t>
        <w:br/>
        <w:t xml:space="preserve">  "nro_documento" character varying(15) NOT NULL,</w:t>
        <w:br/>
        <w:t xml:space="preserve">  "nombre_razon_social" character varying(250) NOT NULL,</w:t>
        <w:br/>
        <w:t xml:space="preserve">  "direccion" character varying(500) NOT NULL,</w:t>
        <w:br/>
        <w:t xml:space="preserve">  "email" character varying(150),</w:t>
        <w:br/>
        <w:t xml:space="preserve">  "telefono" character varying(30),</w:t>
        <w:br/>
        <w:t xml:space="preserve">  "moneda_key" character varying(20) DEFAULT 'sol'::character varying NOT NULL,</w:t>
        <w:br/>
        <w:t xml:space="preserve">  "base_imponible" numeric(14,2) NOT NULL,</w:t>
        <w:br/>
        <w:t xml:space="preserve">  "igv" numeric(14,2) NOT NULL,</w:t>
        <w:br/>
        <w:t xml:space="preserve">  "importe_total" numeric(14,2) NOT NULL,</w:t>
        <w:br/>
        <w:t xml:space="preserve">  "estado" character varying(20) DEFAULT 'BORRADOR'::character varying NOT NULL,</w:t>
        <w:br/>
        <w:t xml:space="preserve">  "serie" character varying(20),</w:t>
        <w:br/>
        <w:t xml:space="preserve">  "numero" bigint,</w:t>
        <w:br/>
        <w:t xml:space="preserve">  "nro_comprobante" character varying(50),</w:t>
        <w:br/>
        <w:t xml:space="preserve">  "proveedor" character varying(30) DEFAULT 'NUBEFACT'::character varying NOT NULL,</w:t>
        <w:br/>
        <w:t xml:space="preserve">  "aceptada_sunat" boolean,</w:t>
        <w:br/>
        <w:t xml:space="preserve">  "sunat_description" text,</w:t>
        <w:br/>
        <w:t xml:space="preserve">  "sunat_responsecode" character varying(50),</w:t>
        <w:br/>
        <w:t xml:space="preserve">  "sunat_soap_error" text,</w:t>
        <w:br/>
        <w:t xml:space="preserve">  "enlace_pdf" text,</w:t>
        <w:br/>
        <w:t xml:space="preserve">  "enlace_xml" text,</w:t>
        <w:br/>
        <w:t xml:space="preserve">  "enlace_cdr" text,</w:t>
        <w:br/>
        <w:t xml:space="preserve">  "cadena_qr" text,</w:t>
        <w:br/>
        <w:t xml:space="preserve">  "codigo_hash" text,</w:t>
        <w:br/>
        <w:t xml:space="preserve">  "respuesta_proveedor" jsonb,</w:t>
        <w:br/>
        <w:t xml:space="preserve">  "intentos" integer DEFAULT 0 NOT NULL,</w:t>
        <w:br/>
        <w:t xml:space="preserve">  "fecha_ultimo_intento" timestamp without time zone,</w:t>
        <w:br/>
        <w:t xml:space="preserve">  "fecha_aceptacion" timestamp without time zone,</w:t>
        <w:br/>
        <w:t xml:space="preserve">  "usuario_creacion" character varying(255) NOT NULL,</w:t>
        <w:br/>
        <w:t xml:space="preserve">  "fecha_creacion" timestamp without time zone DEFAULT CURRENT_TIMESTAMP NOT NULL,</w:t>
      </w:r>
    </w:p>
    <w:p>
      <w:pPr>
        <w:pStyle w:val="CodeBlock"/>
        <w:keepLines w:val="0"/>
        <w:shd w:fill="F3F5F8"/>
      </w:pPr>
      <w:r>
        <w:t xml:space="preserve">  "usuario_modificacion" character varying(255),</w:t>
        <w:br/>
        <w:t xml:space="preserve">  "fecha_modificacion" timestamp without time zone,</w:t>
        <w:br/>
        <w:t xml:space="preserve">  "operacion_id" bigint</w:t>
        <w:br/>
        <w:t>);</w:t>
        <w:br/>
        <w:br/>
        <w:t>CREATE TABLE IF NOT EXISTS "public"."fg_facturacion_intento" (</w:t>
        <w:br/>
        <w:t xml:space="preserve">  "id" bigint GENERATED BY DEFAULT AS IDENTITY NOT NULL,</w:t>
        <w:br/>
        <w:t xml:space="preserve">  "facturacion_id" bigint NOT NULL,</w:t>
        <w:br/>
        <w:t xml:space="preserve">  "numero_intento" integer NOT NULL,</w:t>
        <w:br/>
        <w:t xml:space="preserve">  "estado" character varying(20) NOT NULL,</w:t>
        <w:br/>
        <w:t xml:space="preserve">  "solicitud" jsonb NOT NULL,</w:t>
        <w:br/>
        <w:t xml:space="preserve">  "respuesta" jsonb,</w:t>
        <w:br/>
        <w:t xml:space="preserve">  "http_status" integer,</w:t>
        <w:br/>
        <w:t xml:space="preserve">  "error" text,</w:t>
        <w:br/>
        <w:t xml:space="preserve">  "fecha_creacion" timestamp without time zone DEFAULT CURRENT_TIMESTAMP NOT NULL,</w:t>
        <w:br/>
        <w:t xml:space="preserve">  "fecha_finalizacion" timestamp without time zone</w:t>
        <w:br/>
        <w:t>);</w:t>
        <w:br/>
        <w:br/>
        <w:t>CREATE TABLE IF NOT EXISTS "public"."fg_operacion_comercial" (</w:t>
        <w:br/>
        <w:t xml:space="preserve">  "id" bigint DEFAULT nextval('fg_operacion_comercial_id_seq'::regclass) NOT NULL,</w:t>
        <w:br/>
        <w:t xml:space="preserve">  "planta_key" character varying NOT NULL,</w:t>
        <w:br/>
        <w:t xml:space="preserve">  "cliente_id" bigint,</w:t>
        <w:br/>
        <w:t xml:space="preserve">  "tipo_documento_cliente_snapshot" character varying(20),</w:t>
        <w:br/>
        <w:t xml:space="preserve">  "documento_cliente_snapshot" character varying(20),</w:t>
        <w:br/>
        <w:t xml:space="preserve">  "nombre_cliente_snapshot" character varying(250),</w:t>
        <w:br/>
        <w:t xml:space="preserve">  "direccion_cliente_snapshot" character varying(500),</w:t>
        <w:br/>
        <w:t xml:space="preserve">  "placa" character varying(12),</w:t>
        <w:br/>
        <w:t xml:space="preserve">  "moneda_key" character varying DEFAULT 'sol'::character varying NOT NULL,</w:t>
        <w:br/>
        <w:t xml:space="preserve">  "base_imponible" numeric(14,2) DEFAULT 0 NOT NULL,</w:t>
        <w:br/>
        <w:t xml:space="preserve">  "igv" numeric(14,2) DEFAULT 0 NOT NULL,</w:t>
        <w:br/>
        <w:t xml:space="preserve">  "importe_total" numeric(14,2) DEFAULT 0 NOT NULL,</w:t>
        <w:br/>
        <w:t xml:space="preserve">  "estado" character varying(30) DEFAULT 'BORRADOR'::character varying NOT NULL,</w:t>
        <w:br/>
        <w:t xml:space="preserve">  "usuario_creacion" character varying NOT NULL,</w:t>
        <w:br/>
        <w:t xml:space="preserve">  "fecha_creacion" timestamp without time zone DEFAULT CURRENT_TIMESTAMP NOT NULL,</w:t>
        <w:br/>
        <w:t xml:space="preserve">  "usuario_modificacion" character varying,</w:t>
        <w:br/>
        <w:t xml:space="preserve">  "fecha_modificacion" timestamp without time zone</w:t>
        <w:br/>
        <w:t>);</w:t>
        <w:br/>
        <w:br/>
        <w:t>CREATE TABLE IF NOT EXISTS "public"."fg_operacion_detalle" (</w:t>
        <w:br/>
        <w:t xml:space="preserve">  "id" bigint DEFAULT nextval('fg_operacion_detalle_id_seq'::regclass) NOT NULL,</w:t>
        <w:br/>
        <w:t xml:space="preserve">  "operacion_id" bigint NOT NULL,</w:t>
        <w:br/>
        <w:t xml:space="preserve">  "tipo_item" character varying(20) NOT NULL,</w:t>
        <w:br/>
        <w:t xml:space="preserve">  "servicio_id" integer,</w:t>
        <w:br/>
        <w:t xml:space="preserve">  "tarifa_id" integer,</w:t>
        <w:br/>
        <w:t xml:space="preserve">  "producto_facturacion_id" bigint,</w:t>
        <w:br/>
        <w:t xml:space="preserve">  "certificado_id" bigint,</w:t>
        <w:br/>
        <w:t xml:space="preserve">  "cantidad" numeric(12,3) NOT NULL,</w:t>
        <w:br/>
        <w:t xml:space="preserve">  "codigo_sku_snapshot" character varying(80),</w:t>
        <w:br/>
        <w:t xml:space="preserve">  "descripcion_snapshot" character varying(500) NOT NULL,</w:t>
        <w:br/>
        <w:t xml:space="preserve">  "unidad_snapshot" character varying(30) NOT NULL,</w:t>
        <w:br/>
        <w:t xml:space="preserve">  "afectacion_igv_snapshot" character varying(2) NOT NULL,</w:t>
        <w:br/>
        <w:t xml:space="preserve">  "codigo_sunat_snapshot" character varying(30),</w:t>
        <w:br/>
        <w:t xml:space="preserve">  "valor_unitario" numeric(14,6) NOT NULL,</w:t>
        <w:br/>
        <w:t xml:space="preserve">  "precio_unitario" numeric(14,6) NOT NULL,</w:t>
        <w:br/>
        <w:t xml:space="preserve">  "base_imponible" numeric(14,2) NOT NULL,</w:t>
      </w:r>
    </w:p>
    <w:p>
      <w:pPr>
        <w:pStyle w:val="CodeBlock"/>
        <w:keepLines w:val="0"/>
        <w:shd w:fill="F3F5F8"/>
      </w:pPr>
      <w:r>
        <w:t xml:space="preserve">  "igv" numeric(14,2) NOT NULL,</w:t>
        <w:br/>
        <w:t xml:space="preserve">  "importe_total" numeric(14,2) NOT NULL,</w:t>
        <w:br/>
        <w:t xml:space="preserve">  "genera_certificado_snapshot" boolean DEFAULT false NOT NULL,</w:t>
        <w:br/>
        <w:t xml:space="preserve">  "orden" integer NOT NULL,</w:t>
        <w:br/>
        <w:t xml:space="preserve">  "fecha_creacion" timestamp without time zone DEFAULT CURRENT_TIMESTAMP NOT NULL</w:t>
        <w:br/>
        <w:t>);</w:t>
        <w:br/>
        <w:br/>
        <w:t>CREATE TABLE IF NOT EXISTS "public"."fg_orden_pago" (</w:t>
        <w:br/>
        <w:t xml:space="preserve">  "id" bigint GENERATED BY DEFAULT AS IDENTITY NOT NULL,</w:t>
        <w:br/>
        <w:t xml:space="preserve">  "certificado_id" bigint NOT NULL,</w:t>
        <w:br/>
        <w:t xml:space="preserve">  "importe_total" double precision NOT NULL,</w:t>
        <w:br/>
        <w:t xml:space="preserve">  "baseimponible" double precision NOT NULL,</w:t>
        <w:br/>
        <w:t xml:space="preserve">  "igv" double precision NOT NULL,</w:t>
        <w:br/>
        <w:t xml:space="preserve">  "importe_pagado" double precision DEFAULT 0 NOT NULL,</w:t>
        <w:br/>
        <w:t xml:space="preserve">  "saldo_pendiente" double precision NOT NULL,</w:t>
        <w:br/>
        <w:t xml:space="preserve">  "moneda_key" character varying(20) DEFAULT 'sol'::character varying NOT NULL,</w:t>
        <w:br/>
        <w:t xml:space="preserve">  "formapago_key" character varying(20) DEFAULT 'contado'::character varying NOT NULL,</w:t>
        <w:br/>
        <w:t xml:space="preserve">  "estado" character varying(255) DEFAULT 'PENDIENTE'::character varying NOT NULL,</w:t>
        <w:br/>
        <w:t xml:space="preserve">  "fechacreacion" timestamp without time zone DEFAULT CURRENT_TIMESTAMP NOT NULL,</w:t>
        <w:br/>
        <w:t xml:space="preserve">  "fechmodi" timestamp without time zone,</w:t>
        <w:br/>
        <w:t xml:space="preserve">  "usuariocreacion_username" character varying(255) NOT NULL,</w:t>
        <w:br/>
        <w:t xml:space="preserve">  "usuariomodi_username" character varying(255),</w:t>
        <w:br/>
        <w:t xml:space="preserve">  "operacion_id" bigint</w:t>
        <w:br/>
        <w:t>);</w:t>
        <w:br/>
        <w:br/>
        <w:t>CREATE TABLE IF NOT EXISTS "public"."fg_pago" (</w:t>
        <w:br/>
        <w:t xml:space="preserve">  "id" bigint GENERATED BY DEFAULT AS IDENTITY NOT NULL,</w:t>
        <w:br/>
        <w:t xml:space="preserve">  "baseimponible" double precision,</w:t>
        <w:br/>
        <w:t xml:space="preserve">  "digitotarjeta" character varying(4),</w:t>
        <w:br/>
        <w:t xml:space="preserve">  "estado" character varying(255),</w:t>
        <w:br/>
        <w:t xml:space="preserve">  "fechacreacion" timestamp without time zone,</w:t>
        <w:br/>
        <w:t xml:space="preserve">  "fechdeposito" timestamp without time zone,</w:t>
        <w:br/>
        <w:t xml:space="preserve">  "igv" double precision,</w:t>
        <w:br/>
        <w:t xml:space="preserve">  "importe" double precision,</w:t>
        <w:br/>
        <w:t xml:space="preserve">  "nrooperacionbanco" character varying(75),</w:t>
        <w:br/>
        <w:t xml:space="preserve">  "nrooperaciontarjeta" character varying(75),</w:t>
        <w:br/>
        <w:t xml:space="preserve">  "sendedtooffisis" boolean,</w:t>
        <w:br/>
        <w:t xml:space="preserve">  "orden_pago_id" bigint,</w:t>
        <w:br/>
        <w:t xml:space="preserve">  "cuentacorriente_key" character varying(20),</w:t>
        <w:br/>
        <w:t xml:space="preserve">  "entidadfinanciera_key" character varying(20),</w:t>
        <w:br/>
        <w:t xml:space="preserve">  "moneda_key" character varying(20),</w:t>
        <w:br/>
        <w:t xml:space="preserve">  "tarjeta_key" character varying(20),</w:t>
        <w:br/>
        <w:t xml:space="preserve">  "tipocontado_key" character varying(20)</w:t>
        <w:br/>
        <w:t>);</w:t>
        <w:br/>
        <w:br/>
        <w:t>CREATE TABLE IF NOT EXISTS "public"."fg_perfil" (</w:t>
        <w:br/>
        <w:t xml:space="preserve">  "clave" character varying(255) NOT NULL,</w:t>
        <w:br/>
        <w:t xml:space="preserve">  "nombre" character varying(255) NOT NULL,</w:t>
        <w:br/>
        <w:t xml:space="preserve">  "visible" boolean</w:t>
        <w:br/>
        <w:t>);</w:t>
        <w:br/>
        <w:br/>
        <w:t>CREATE TABLE IF NOT EXISTS "public"."fg_perfil_permiso" (</w:t>
        <w:br/>
        <w:t xml:space="preserve">  "perfil_clave" character varying(255) NOT NULL,</w:t>
        <w:br/>
        <w:t xml:space="preserve">  "permiso_clave" character varying(100) NOT NULL,</w:t>
        <w:br/>
        <w:t xml:space="preserve">  "created_at" timestamp with time zone DEFAULT now() NOT NULL</w:t>
      </w:r>
    </w:p>
    <w:p>
      <w:pPr>
        <w:pStyle w:val="CodeBlock"/>
        <w:keepLines w:val="0"/>
        <w:shd w:fill="F3F5F8"/>
      </w:pPr>
      <w:r>
        <w:t>);</w:t>
        <w:br/>
        <w:br/>
        <w:t>CREATE TABLE IF NOT EXISTS "public"."fg_perfil_planta" (</w:t>
        <w:br/>
        <w:t xml:space="preserve">  "perfil_clave" character varying(255) NOT NULL,</w:t>
        <w:br/>
        <w:t xml:space="preserve">  "planta_key" character varying(20) NOT NULL</w:t>
        <w:br/>
        <w:t>);</w:t>
        <w:br/>
        <w:br/>
        <w:t>CREATE TABLE IF NOT EXISTS "public"."fg_permiso" (</w:t>
        <w:br/>
        <w:t xml:space="preserve">  "clave" character varying(100) NOT NULL,</w:t>
        <w:br/>
        <w:t xml:space="preserve">  "nombre" character varying(200) NOT NULL,</w:t>
        <w:br/>
        <w:t xml:space="preserve">  "modulo" character varying(100) NOT NULL,</w:t>
        <w:br/>
        <w:t xml:space="preserve">  "descripcion" text,</w:t>
        <w:br/>
        <w:t xml:space="preserve">  "activo" boolean DEFAULT true NOT NULL</w:t>
        <w:br/>
        <w:t>);</w:t>
        <w:br/>
        <w:br/>
        <w:t>CREATE TABLE IF NOT EXISTS "public"."fg_planta" (</w:t>
        <w:br/>
        <w:t xml:space="preserve">  "key" character varying(20) NOT NULL,</w:t>
        <w:br/>
        <w:t xml:space="preserve">  "nombre" character varying(150) NOT NULL,</w:t>
        <w:br/>
        <w:t xml:space="preserve">  "direccion" character varying(500),</w:t>
        <w:br/>
        <w:t xml:space="preserve">  "telefono" character varying(255),</w:t>
        <w:br/>
        <w:t xml:space="preserve">  "activo" boolean DEFAULT true NOT NULL,</w:t>
        <w:br/>
        <w:t xml:space="preserve">  "empresa_key" character varying NOT NULL,</w:t>
        <w:br/>
        <w:t xml:space="preserve">  "correo" character varying(255)</w:t>
        <w:br/>
        <w:t>);</w:t>
        <w:br/>
        <w:br/>
        <w:t>CREATE TABLE IF NOT EXISTS "public"."fg_producto_facturacion" (</w:t>
        <w:br/>
        <w:t xml:space="preserve">  "id" bigint GENERATED BY DEFAULT AS IDENTITY NOT NULL,</w:t>
        <w:br/>
        <w:t xml:space="preserve">  "codigo_sku" character varying(120) NOT NULL,</w:t>
        <w:br/>
        <w:t xml:space="preserve">  "descripcion" character varying(300) NOT NULL,</w:t>
        <w:br/>
        <w:t xml:space="preserve">  "tipo_producto" character varying(50),</w:t>
        <w:br/>
        <w:t xml:space="preserve">  "categoria_dms" character varying(200),</w:t>
        <w:br/>
        <w:t xml:space="preserve">  "cuenta_por_cobrar" character varying(200),</w:t>
        <w:br/>
        <w:t xml:space="preserve">  "unidad" character varying(20),</w:t>
        <w:br/>
        <w:t xml:space="preserve">  "precio_unitario" numeric(14,4),</w:t>
        <w:br/>
        <w:t xml:space="preserve">  "precio_referencia" numeric(14,4),</w:t>
        <w:br/>
        <w:t xml:space="preserve">  "valor_referencial_unitario" numeric(14,4),</w:t>
        <w:br/>
        <w:t xml:space="preserve">  "codigo_clasificacion_sunat" character varying(30),</w:t>
        <w:br/>
        <w:t xml:space="preserve">  "tipo_afectacion_igv" character varying(10),</w:t>
        <w:br/>
        <w:t xml:space="preserve">  "porcentaje_isc" numeric(8,4),</w:t>
        <w:br/>
        <w:t xml:space="preserve">  "disponible_pos" boolean DEFAULT false NOT NULL,</w:t>
        <w:br/>
        <w:t xml:space="preserve">  "es_para_venta" boolean DEFAULT true NOT NULL,</w:t>
        <w:br/>
        <w:t xml:space="preserve">  "es_para_compra" boolean DEFAULT false NOT NULL,</w:t>
        <w:br/>
        <w:t xml:space="preserve">  "tiene_icbper" boolean DEFAULT false NOT NULL,</w:t>
        <w:br/>
        <w:t xml:space="preserve">  "activo" boolean DEFAULT true NOT NULL,</w:t>
        <w:br/>
        <w:t xml:space="preserve">  "fecha_creacion" timestamp without time zone DEFAULT CURRENT_TIMESTAMP NOT NULL,</w:t>
        <w:br/>
        <w:t xml:space="preserve">  "fecha_modificacion" timestamp without time zone</w:t>
        <w:br/>
        <w:t>);</w:t>
        <w:br/>
        <w:br/>
        <w:t>CREATE TABLE IF NOT EXISTS "public"."fg_producto_sede" (</w:t>
        <w:br/>
        <w:t xml:space="preserve">  "id" bigint DEFAULT nextval('fg_producto_sede_id_seq'::regclass) NOT NULL,</w:t>
        <w:br/>
        <w:t xml:space="preserve">  "planta_key" character varying NOT NULL,</w:t>
        <w:br/>
        <w:t xml:space="preserve">  "producto_facturacion_id" bigint NOT NULL,</w:t>
        <w:br/>
        <w:t xml:space="preserve">  "precio" numeric(14,2) NOT NULL,</w:t>
        <w:br/>
        <w:t xml:space="preserve">  "activo" boolean DEFAULT true NOT NULL,</w:t>
        <w:br/>
        <w:t xml:space="preserve">  "orden" integer DEFAULT 0 NOT NULL,</w:t>
      </w:r>
    </w:p>
    <w:p>
      <w:pPr>
        <w:pStyle w:val="CodeBlock"/>
        <w:keepLines w:val="0"/>
        <w:shd w:fill="F3F5F8"/>
      </w:pPr>
      <w:r>
        <w:t xml:space="preserve">  "fecha_creacion" timestamp without time zone DEFAULT CURRENT_TIMESTAMP NOT NULL,</w:t>
        <w:br/>
        <w:t xml:space="preserve">  "fecha_modificacion" timestamp without time zone</w:t>
        <w:br/>
        <w:t>);</w:t>
        <w:br/>
        <w:br/>
        <w:t>CREATE TABLE IF NOT EXISTS "public"."fg_serie_comprobante" (</w:t>
        <w:br/>
        <w:t xml:space="preserve">  "id" bigint GENERATED BY DEFAULT AS IDENTITY NOT NULL,</w:t>
        <w:br/>
        <w:t xml:space="preserve">  "planta_key" character varying(50) NOT NULL,</w:t>
        <w:br/>
        <w:t xml:space="preserve">  "tipo_comprobante" character varying(30) NOT NULL,</w:t>
        <w:br/>
        <w:t xml:space="preserve">  "serie" character varying(30) NOT NULL,</w:t>
        <w:br/>
        <w:t xml:space="preserve">  "ultimo_numero" bigint DEFAULT 0 NOT NULL,</w:t>
        <w:br/>
        <w:t xml:space="preserve">  "es_predeterminada" boolean DEFAULT false NOT NULL,</w:t>
        <w:br/>
        <w:t xml:space="preserve">  "autogenerada" boolean DEFAULT true NOT NULL,</w:t>
        <w:br/>
        <w:t xml:space="preserve">  "contingencia" boolean DEFAULT false NOT NULL,</w:t>
        <w:br/>
        <w:t xml:space="preserve">  "activo" boolean DEFAULT true NOT NULL,</w:t>
        <w:br/>
        <w:t xml:space="preserve">  "fecha_creacion" timestamp without time zone DEFAULT CURRENT_TIMESTAMP NOT NULL,</w:t>
        <w:br/>
        <w:t xml:space="preserve">  "fecha_modificacion" timestamp without time zone,</w:t>
        <w:br/>
        <w:t xml:space="preserve">  "tipo_documento_referencia" character varying(2),</w:t>
        <w:br/>
        <w:t xml:space="preserve">  "serie_pos" boolean DEFAULT false NOT NULL</w:t>
        <w:br/>
        <w:t>);</w:t>
        <w:br/>
        <w:br/>
        <w:t>CREATE TABLE IF NOT EXISTS "public"."fg_servicio" (</w:t>
        <w:br/>
        <w:t xml:space="preserve">  "id" integer DEFAULT nextval('fg_servicio_id_seq'::regclass) NOT NULL,</w:t>
        <w:br/>
        <w:t xml:space="preserve">  "codigo" character varying(50) NOT NULL,</w:t>
        <w:br/>
        <w:t xml:space="preserve">  "nombre" character varying(150) NOT NULL,</w:t>
        <w:br/>
        <w:t xml:space="preserve">  "familia" character varying(50) NOT NULL,</w:t>
        <w:br/>
        <w:t xml:space="preserve">  "tipo_certificado_clave" character varying(50),</w:t>
        <w:br/>
        <w:t xml:space="preserve">  "modalidad" character varying(50),</w:t>
        <w:br/>
        <w:t xml:space="preserve">  "requiere_certificado" boolean DEFAULT true NOT NULL,</w:t>
        <w:br/>
        <w:t xml:space="preserve">  "requiere_vehiculo" boolean DEFAULT true NOT NULL,</w:t>
        <w:br/>
        <w:t xml:space="preserve">  "activo" boolean DEFAULT true NOT NULL,</w:t>
        <w:br/>
        <w:t xml:space="preserve">  "orden" integer DEFAULT 0 NOT NULL,</w:t>
        <w:br/>
        <w:t xml:space="preserve">  "categoria_id" integer NOT NULL,</w:t>
        <w:br/>
        <w:t xml:space="preserve">  "tipo_flujo" character varying(30) NOT NULL</w:t>
        <w:br/>
        <w:t>);</w:t>
        <w:br/>
        <w:br/>
        <w:t>CREATE TABLE IF NOT EXISTS "public"."fg_taller_autorizado" (</w:t>
        <w:br/>
        <w:t xml:space="preserve">  "id" bigint DEFAULT nextval('fg_taller_autorizado_id_seq'::regclass) NOT NULL,</w:t>
        <w:br/>
        <w:t xml:space="preserve">  "ruc" character varying(11),</w:t>
        <w:br/>
        <w:t xml:space="preserve">  "razon_social" character varying(300) NOT NULL,</w:t>
        <w:br/>
        <w:t xml:space="preserve">  "nombre_comercial" character varying(300),</w:t>
        <w:br/>
        <w:t xml:space="preserve">  "sede" character varying(200),</w:t>
        <w:br/>
        <w:t xml:space="preserve">  "direccion" character varying(500),</w:t>
        <w:br/>
        <w:t xml:space="preserve">  "codigo_autorizacion" character varying(100),</w:t>
        <w:br/>
        <w:t xml:space="preserve">  "estado" boolean DEFAULT true NOT NULL,</w:t>
        <w:br/>
        <w:t xml:space="preserve">  "fecha_creacion" timestamp without time zone DEFAULT CURRENT_TIMESTAMP NOT NULL,</w:t>
        <w:br/>
        <w:t xml:space="preserve">  "fecha_modificacion" timestamp without time zone</w:t>
        <w:br/>
        <w:t>);</w:t>
        <w:br/>
        <w:br/>
        <w:t>CREATE TABLE IF NOT EXISTS "public"."fg_tarifa" (</w:t>
        <w:br/>
        <w:t xml:space="preserve">  "id" integer DEFAULT nextval('fg_tarifa_id_seq'::regclass) NOT NULL,</w:t>
        <w:br/>
        <w:t xml:space="preserve">  "planta_key" character varying(20) NOT NULL,</w:t>
        <w:br/>
        <w:t xml:space="preserve">  "codigo" character varying(50) NOT NULL,</w:t>
        <w:br/>
        <w:t xml:space="preserve">  "familia" character varying(30) NOT NULL,</w:t>
        <w:br/>
        <w:t xml:space="preserve">  "nombre" character varying(150) NOT NULL,</w:t>
        <w:br/>
        <w:t xml:space="preserve">  "tipo_certificado_clave" character varying(50),</w:t>
      </w:r>
    </w:p>
    <w:p>
      <w:pPr>
        <w:pStyle w:val="CodeBlock"/>
        <w:keepLines w:val="0"/>
        <w:shd w:fill="F3F5F8"/>
      </w:pPr>
      <w:r>
        <w:t xml:space="preserve">  "modalidad" character varying(20),</w:t>
        <w:br/>
        <w:t xml:space="preserve">  "precio" numeric(10,2) NOT NULL,</w:t>
        <w:br/>
        <w:t xml:space="preserve">  "activo" boolean DEFAULT true NOT NULL,</w:t>
        <w:br/>
        <w:t xml:space="preserve">  "orden" integer DEFAULT 0 NOT NULL,</w:t>
        <w:br/>
        <w:t xml:space="preserve">  "servicio_id" integer NOT NULL,</w:t>
        <w:br/>
        <w:t xml:space="preserve">  "producto_facturacion_id" bigint</w:t>
        <w:br/>
        <w:t>);</w:t>
        <w:br/>
        <w:br/>
        <w:t>CREATE TABLE IF NOT EXISTS "public"."fg_tipo_certificado" (</w:t>
        <w:br/>
        <w:t xml:space="preserve">  "clave" character varying(30) NOT NULL,</w:t>
        <w:br/>
        <w:t xml:space="preserve">  "nombre" character varying(100) NOT NULL,</w:t>
        <w:br/>
        <w:t xml:space="preserve">  "descripcion" character varying(300),</w:t>
        <w:br/>
        <w:t xml:space="preserve">  "activo" boolean DEFAULT true NOT NULL,</w:t>
        <w:br/>
        <w:t xml:space="preserve">  "entidad_certificadora_nombre" character varying(300),</w:t>
        <w:br/>
        <w:t xml:space="preserve">  "resolucion_directoral" character varying(150),</w:t>
        <w:br/>
        <w:t xml:space="preserve">  "domicilio_fiscal" character varying(500),</w:t>
        <w:br/>
        <w:t xml:space="preserve">  "telefono" character varying(30),</w:t>
        <w:br/>
        <w:t xml:space="preserve">  "lugar_emision" character varying(150),</w:t>
        <w:br/>
        <w:t xml:space="preserve">  "codigo" character varying(2) NOT NULL</w:t>
        <w:br/>
        <w:t>);</w:t>
        <w:br/>
        <w:br/>
        <w:t>CREATE TABLE IF NOT EXISTS "public"."fg_usuario" (</w:t>
        <w:br/>
        <w:t xml:space="preserve">  "username" character varying(255) NOT NULL,</w:t>
        <w:br/>
        <w:t xml:space="preserve">  "user_type" character varying(31) NOT NULL,</w:t>
        <w:br/>
        <w:t xml:space="preserve">  "contrasenha" character varying(255) NOT NULL,</w:t>
        <w:br/>
        <w:t xml:space="preserve">  "perfil_id" character varying(255),</w:t>
        <w:br/>
        <w:t xml:space="preserve">  "persona_nrodocumentoidentidad" character varying(20),</w:t>
        <w:br/>
        <w:t xml:space="preserve">  "estado" boolean,</w:t>
        <w:br/>
        <w:t xml:space="preserve">  "foto" text</w:t>
        <w:br/>
        <w:t>);</w:t>
        <w:br/>
        <w:br/>
        <w:t>CREATE TABLE IF NOT EXISTS "public"."fg_usuario_planta" (</w:t>
        <w:br/>
        <w:t xml:space="preserve">  "usuario_username" character varying(255) NOT NULL,</w:t>
        <w:br/>
        <w:t xml:space="preserve">  "plantas_key" character varying(20) NOT NULL</w:t>
        <w:br/>
        <w:t>);</w:t>
        <w:br/>
        <w:br/>
        <w:t>CREATE TABLE IF NOT EXISTS "public"."fg_usuario_sesion" (</w:t>
        <w:br/>
        <w:t xml:space="preserve">  "id" bigint DEFAULT nextval('fg_usuario_sesion_id_seq'::regclass) NOT NULL,</w:t>
        <w:br/>
        <w:t xml:space="preserve">  "usuario_username" character varying(255) NOT NULL,</w:t>
        <w:br/>
        <w:t xml:space="preserve">  "logintime_utc" timestamp without time zone DEFAULT timezone('UTC'::text, now()) NOT NULL,</w:t>
        <w:br/>
        <w:t xml:space="preserve">  "isactive" boolean DEFAULT true NOT NULL,</w:t>
        <w:br/>
        <w:t xml:space="preserve">  "server_name" character varying(100),</w:t>
        <w:br/>
        <w:t xml:space="preserve">  "clienteip" character varying(45),</w:t>
        <w:br/>
        <w:t xml:space="preserve">  "logouttime_utc" timestamp without time zone,</w:t>
        <w:br/>
        <w:t xml:space="preserve">  "session_jti" uuid NOT NULL,</w:t>
        <w:br/>
        <w:t xml:space="preserve">  "revoked_at_utc" timestamp without time zone,</w:t>
        <w:br/>
        <w:t xml:space="preserve">  "jwt_jti" uuid,</w:t>
        <w:br/>
        <w:t xml:space="preserve">  "access_expires_utc" timestamp without time zone,</w:t>
        <w:br/>
        <w:t xml:space="preserve">  "refresh_token_hash" text,</w:t>
        <w:br/>
        <w:t xml:space="preserve">  "refresh_expires_utc" timestamp without time zone,</w:t>
        <w:br/>
        <w:t xml:space="preserve">  "planta_key" character varying(20)</w:t>
        <w:br/>
        <w:t>);</w:t>
        <w:br/>
        <w:br/>
        <w:t>ALTER SEQUENCE "public"."fg_auditoria_acceso_id_seq" OWNED BY "public"."fg_auditoria_acceso"."id";</w:t>
        <w:br/>
        <w:t>ALTER SEQUENCE "public"."fg_auditoria_config_id_seq" OWNED BY "public"."fg_auditoria_config"."id";</w:t>
      </w:r>
    </w:p>
    <w:p>
      <w:pPr>
        <w:pStyle w:val="CodeBlock"/>
        <w:keepLines w:val="0"/>
        <w:shd w:fill="F3F5F8"/>
      </w:pPr>
      <w:r>
        <w:t>ALTER SEQUENCE "public"."fg_categoria_servicio_id_seq" OWNED BY "public"."fg_categoria_servicio"."id";</w:t>
        <w:br/>
        <w:t>ALTER SEQUENCE "public"."fg_certificado_glp_componente_id_seq" OWNED BY "public"."fg_certificado_glp_componente"."id";</w:t>
        <w:br/>
        <w:t>ALTER SEQUENCE "public"."fg_certificado_glp_verificacion_id_seq" OWNED BY "public"."fg_certificado_glp_verificacion"."id";</w:t>
        <w:br/>
        <w:t>ALTER SEQUENCE "public"."fg_certificado_gnv_componente_id_seq" OWNED BY "public"."fg_certificado_gnv_componente"."id";</w:t>
        <w:br/>
        <w:t>ALTER SEQUENCE "public"."fg_certificado_gnv_verificacion_id_seq" OWNED BY "public"."fg_certificado_gnv_verificacion"."id";</w:t>
        <w:br/>
        <w:t>ALTER SEQUENCE "public"."fg_certificado_id_seq" OWNED BY "public"."fg_certificado"."id";</w:t>
        <w:br/>
        <w:t>ALTER SEQUENCE "public"."fg_certificado_titular_id_seq" OWNED BY "public"."fg_certificado_titular"."id";</w:t>
        <w:br/>
        <w:t>ALTER SEQUENCE "public"."fg_cliente_id_seq" OWNED BY "public"."fg_cliente"."id";</w:t>
        <w:br/>
        <w:t>ALTER SEQUENCE "public"."fg_correlativo_certificado_id_seq" OWNED BY "public"."fg_correlativo_certificado"."id";</w:t>
        <w:br/>
        <w:t>ALTER SEQUENCE "public"."fg_credito_id_seq" OWNED BY "public"."fg_credito"."id";</w:t>
        <w:br/>
        <w:t>ALTER SEQUENCE "public"."fg_debito_id_seq" OWNED BY "public"."fg_debito"."id";</w:t>
        <w:br/>
        <w:t>ALTER SEQUENCE "public"."fg_descuento_id_seq" OWNED BY "public"."fg_descuento"."id";</w:t>
        <w:br/>
        <w:t>ALTER SEQUENCE "public"."fg_descuentocliente_id_seq" OWNED BY "public"."fg_descuentocliente"."id";</w:t>
        <w:br/>
        <w:t>ALTER SEQUENCE "public"."fg_descuentocomprobante_id_seq" OWNED BY "public"."fg_descuentocomprobante"."id";</w:t>
        <w:br/>
        <w:t>ALTER SEQUENCE "public"."fg_descuentodetalle_id_seq" OWNED BY "public"."fg_descuentodetalle"."id";</w:t>
        <w:br/>
        <w:t>ALTER SEQUENCE "public"."fg_ejecutivo_id_seq" OWNED BY "public"."fg_ejecutivo"."id";</w:t>
        <w:br/>
        <w:t>ALTER SEQUENCE "public"."fg_facturacion_id_seq" OWNED BY "public"."fg_facturacion"."id";</w:t>
        <w:br/>
        <w:t>ALTER SEQUENCE "public"."fg_facturacion_intento_id_seq" OWNED BY "public"."fg_facturacion_intento"."id";</w:t>
        <w:br/>
        <w:t>ALTER SEQUENCE "public"."fg_operacion_comercial_id_seq" OWNED BY "public"."fg_operacion_comercial"."id";</w:t>
        <w:br/>
        <w:t>ALTER SEQUENCE "public"."fg_operacion_detalle_id_seq" OWNED BY "public"."fg_operacion_detalle"."id";</w:t>
        <w:br/>
        <w:t>ALTER SEQUENCE "public"."fg_orden_pago_id_seq" OWNED BY "public"."fg_orden_pago"."id";</w:t>
        <w:br/>
        <w:t>ALTER SEQUENCE "public"."fg_pago_id_seq" OWNED BY "public"."fg_pago"."id";</w:t>
        <w:br/>
        <w:t>ALTER SEQUENCE "public"."fg_producto_facturacion_id_seq" OWNED BY "public"."fg_producto_facturacion"."id";</w:t>
        <w:br/>
        <w:t>ALTER SEQUENCE "public"."fg_producto_sede_id_seq" OWNED BY "public"."fg_producto_sede"."id";</w:t>
        <w:br/>
        <w:t>ALTER SEQUENCE "public"."fg_serie_comprobante_id_seq" OWNED BY "public"."fg_serie_comprobante"."id";</w:t>
        <w:br/>
        <w:t>ALTER SEQUENCE "public"."fg_servicio_id_seq" OWNED BY "public"."fg_servicio"."id";</w:t>
        <w:br/>
        <w:t>ALTER SEQUENCE "public"."fg_taller_autorizado_id_seq" OWNED BY "public"."fg_taller_autorizado"."id";</w:t>
        <w:br/>
        <w:t>ALTER SEQUENCE "public"."fg_tarifa_id_seq" OWNED BY "public"."fg_tarifa"."id";</w:t>
        <w:br/>
        <w:t>ALTER SEQUENCE "public"."fg_usuario_sesion_id_seq" OWNED BY "public"."fg_usuario_sesion"."id";</w:t>
        <w:br/>
        <w:br/>
        <w:t>ALTER TABLE "public"."fg_auditoria_acceso" ADD CONSTRAINT "fg_auditoria_acceso_pkey" PRIMARY KEY (id);</w:t>
        <w:br/>
        <w:t>ALTER TABLE "public"."fg_auditoria_config" ADD CONSTRAINT "fg_auditoria_config_pkey" PRIMARY KEY (id);</w:t>
        <w:br/>
        <w:t>ALTER TABLE "public"."fg_categoria_servicio" ADD CONSTRAINT "fg_categoria_servicio_pkey" PRIMARY KEY (id);</w:t>
        <w:br/>
        <w:t>ALTER TABLE "public"."fg_categoria_servicio" ADD CONSTRAINT "uk_fg_categoria_servicio_codigo" UNIQUE (codigo);</w:t>
        <w:br/>
        <w:t>ALTER TABLE "public"."fg_certificado" ADD CONSTRAINT "fg_certificado_pkey" PRIMARY KEY (id);</w:t>
        <w:br/>
        <w:t>ALTER TABLE "public"."fg_certificado" ADD CONSTRAINT "fg_certificado_numero_certificado_key" UNIQUE (numero_certificado);</w:t>
        <w:br/>
        <w:t>ALTER TABLE "public"."fg_certificado" ADD CONSTRAINT "ck_fg_certificado_paso_actual" CHECK (paso_actual::text = ANY (ARRAY['DATOS_INICIALES'::character varying, 'PAGO'::character varying, 'VEHICULO'::character varying, 'FACTURACION'::character varying, 'PREVISUALIZACION'::character varying, 'VERIFICACION_EMISION'::character varying]::text[]));</w:t>
        <w:br/>
        <w:t>ALTER TABLE "public"."fg_certificado_conformidad" ADD CONSTRAINT "fg_certificado_conformidad_pkey" PRIMARY KEY (certificado_id);</w:t>
        <w:br/>
        <w:t>ALTER TABLE "public"."fg_certificado_glp" ADD CONSTRAINT "fg_certificado_glp_pkey" PRIMARY KEY (certificado_id);</w:t>
        <w:br/>
        <w:t>ALTER TABLE "public"."fg_certificado_glp_componente" ADD CONSTRAINT "fg_certificado_glp_componente_pkey" PRIMARY KEY (id);</w:t>
        <w:br/>
        <w:t>ALTER TABLE "public"."fg_certificado_glp_componente" ADD CONSTRAINT "fg_certificado_glp_componente_certificado_id_orden_key" UNIQUE (certificado_id, orden);</w:t>
        <w:br/>
        <w:t>ALTER TABLE "public"."fg_certificado_glp_componente" ADD CONSTRAINT "fg_certificado_glp_componente_mes_fabricacion_check" CHECK (mes_fabricacion IS NULL OR mes_fabricacion &gt;= 1 AND mes_fabricacion &lt;= 12);</w:t>
        <w:br/>
        <w:t>ALTER TABLE "public"."fg_certificado_glp_verificacion" ADD CONSTRAINT "fg_certificado_glp_verificacion_pkey" PRIMARY KEY (id);</w:t>
        <w:br/>
        <w:t>ALTER TABLE "public"."fg_certificado_glp_verificacion" ADD CONSTRAINT "fg_certificado_glp_verificacion_certificado_id_codigo_key" UNIQUE (certificado_id, codigo);</w:t>
        <w:br/>
        <w:t>ALTER TABLE "public"."fg_certificado_glp_verificacion" ADD CONSTRAINT "fg_certificado_glp_verificacion_certificado_id_orden_key" UNIQUE (certificado_id, orden);</w:t>
        <w:br/>
        <w:t>ALTER TABLE "public"."fg_certificado_gnv" ADD CONSTRAINT "fg_certificado_gnv_pkey" PRIMARY KEY (certificado_id);</w:t>
        <w:br/>
        <w:t>ALTER TABLE "public"."fg_certificado_gnv_componente" ADD CONSTRAINT "fg_certificado_gnv_componente_pkey" PRIMARY KEY (id);</w:t>
        <w:br/>
        <w:t>ALTER TABLE "public"."fg_certificado_gnv_componente" ADD CONSTRAINT "fg_certificado_gnv_componente_certificado_id_orden_key" UNIQUE (certificado_id, orden);</w:t>
        <w:br/>
        <w:t>ALTER TABLE "public"."fg_certificado_gnv_componente" ADD CONSTRAINT "fg_certificado_gnv_componente_mes_fabricacion_check" CHECK (mes_fabricacion &gt;= 1 AND mes_fabricacion &lt;= 12);</w:t>
        <w:br/>
        <w:t>ALTER TABLE "public"."fg_certificado_gnv_verificacion" ADD CONSTRAINT "fg_certificado_gnv_verificacion_pkey" PRIMARY KEY (id);</w:t>
        <w:br/>
        <w:t>ALTER TABLE "public"."fg_certificado_gnv_verificacion" ADD CONSTRAINT "fg_certificado_gnv_verificacion_certificado_id_codigo_key" UNIQUE (certificado_id, codigo);</w:t>
        <w:br/>
        <w:t>ALTER TABLE "public"."fg_certificado_gnv_verificacion" ADD CONSTRAINT "fg_certificado_gnv_verificacion_certificado_id_orden_key" UNIQUE (certificado_id, orden);</w:t>
        <w:br/>
        <w:t>ALTER TABLE "public"."fg_certificado_titular" ADD CONSTRAINT "fg_certificado_titular_pkey" PRIMARY KEY (id);</w:t>
        <w:br/>
        <w:t>ALTER TABLE "public"."fg_certificado_titular" ADD CONSTRAINT "fg_certificado_titular_certificado_id_orden_key" UNIQUE (certificado_id, orden);</w:t>
        <w:br/>
        <w:t>ALTER TABLE "public"."fg_certificado_vehiculo" ADD CONSTRAINT "fg_certificado_vehiculo_pkey" PRIMARY KEY (certificado_id);</w:t>
      </w:r>
    </w:p>
    <w:p>
      <w:pPr>
        <w:pStyle w:val="CodeBlock"/>
        <w:keepLines w:val="0"/>
        <w:shd w:fill="F3F5F8"/>
      </w:pPr>
      <w:r>
        <w:t>ALTER TABLE "public"."fg_cliente" ADD CONSTRAINT "fg_cliente_pkey" PRIMARY KEY (id);</w:t>
        <w:br/>
        <w:t>ALTER TABLE "public"."fg_cliente" ADD CONSTRAINT "fg_cliente_tipo_documento_nro_documento_key" UNIQUE (tipo_documento, nro_documento);</w:t>
        <w:br/>
        <w:t>ALTER TABLE "public"."fg_correlativo_certificado" ADD CONSTRAINT "fg_correlativo_certificado_pkey" PRIMARY KEY (id);</w:t>
        <w:br/>
        <w:t>ALTER TABLE "public"."fg_correlativo_certificado" ADD CONSTRAINT "fg_correlativo_certificado_hist_key" UNIQUE (planta_key, tipo_certificado_clave, modalidad, nro_inicio, nro_maximo);</w:t>
        <w:br/>
        <w:t>ALTER TABLE "public"."fg_correlativo_certificado" ADD CONSTRAINT "chk_cierre" CHECK (activo = false OR fecha_cierre IS NULL);</w:t>
        <w:br/>
        <w:t>ALTER TABLE "public"."fg_correlativo_certificado" ADD CONSTRAINT "chk_fg_correlativo_modalidad" CHECK (modalidad::text = ANY (ARRAY['INICIAL'::character varying, 'ANUAL'::character varying, 'UNICA'::character varying]::text[]));</w:t>
        <w:br/>
        <w:t>ALTER TABLE "public"."fg_correlativo_certificado" ADD CONSTRAINT "chk_nro_actual_max" CHECK (nro_actual &lt;= nro_maximo);</w:t>
        <w:br/>
        <w:t>ALTER TABLE "public"."fg_correlativo_certificado" ADD CONSTRAINT "chk_nro_actual_min" CHECK (nro_actual &gt;= (nro_inicio - 1));</w:t>
        <w:br/>
        <w:t>ALTER TABLE "public"."fg_correlativo_certificado" ADD CONSTRAINT "chk_nro_inicio" CHECK (nro_inicio &gt; 0);</w:t>
        <w:br/>
        <w:t>ALTER TABLE "public"."fg_correlativo_certificado" ADD CONSTRAINT "chk_nro_maximo" CHECK (nro_maximo &gt;= nro_inicio);</w:t>
        <w:br/>
        <w:t>ALTER TABLE "public"."fg_correlativo_certificado" ADD CONSTRAINT "excl_fg_correlativo_rango" EXCLUDE USING gist (tipo_certificado_clave WITH =, int8range(nro_inicio, nro_maximo, '[]'::text) WITH &amp;&amp;);</w:t>
        <w:br/>
        <w:t>ALTER TABLE "public"."fg_credito" ADD CONSTRAINT "fg_credito_pkey" PRIMARY KEY (id);</w:t>
        <w:br/>
        <w:t>ALTER TABLE "public"."fg_credito" ADD CONSTRAINT "ck_fg_credito_estado" CHECK (estado::text = ANY (ARRAY['BORRADOR'::character varying, 'PENDIENTE'::character varying, 'ACEPTADO'::character varying, 'RECHAZADO'::character varying, 'ERROR'::character varying, 'ANULADO'::character varying]::text[]));</w:t>
        <w:br/>
        <w:t>ALTER TABLE "public"."fg_credito" ADD CONSTRAINT "ck_fg_credito_importes" CHECK (base_imponible &gt;= 0::numeric AND igv &gt;= 0::numeric AND importe_total &gt;= 0::numeric);</w:t>
        <w:br/>
        <w:t>ALTER TABLE "public"."fg_credito" ADD CONSTRAINT "ck_fg_credito_numero" CHECK (numero IS NULL OR numero &gt; 0);</w:t>
        <w:br/>
        <w:t>ALTER TABLE "public"."fg_debito" ADD CONSTRAINT "fg_debito_pkey" PRIMARY KEY (id);</w:t>
        <w:br/>
        <w:t>ALTER TABLE "public"."fg_debito" ADD CONSTRAINT "ck_fg_debito_estado" CHECK (estado::text = ANY (ARRAY['BORRADOR'::character varying, 'PENDIENTE'::character varying, 'ACEPTADO'::character varying, 'RECHAZADO'::character varying, 'ERROR'::character varying, 'ANULADO'::character varying]::text[]));</w:t>
        <w:br/>
        <w:t>ALTER TABLE "public"."fg_debito" ADD CONSTRAINT "ck_fg_debito_importes" CHECK (base_imponible &gt;= 0::numeric AND igv &gt;= 0::numeric AND importe_total &gt;= 0::numeric);</w:t>
        <w:br/>
        <w:t>ALTER TABLE "public"."fg_debito" ADD CONSTRAINT "ck_fg_debito_numero" CHECK (numero IS NULL OR numero &gt; 0);</w:t>
        <w:br/>
        <w:t>ALTER TABLE "public"."fg_descuento" ADD CONSTRAINT "fg_descuento_pkey" PRIMARY KEY (id);</w:t>
        <w:br/>
        <w:t>ALTER TABLE "public"."fg_descuento" ADD CONSTRAINT "chk_fg_descuento_fechas" CHECK (fecha_fin &gt;= fecha_inicio);</w:t>
        <w:br/>
        <w:t>ALTER TABLE "public"."fg_descuento" ADD CONSTRAINT "chk_fg_descuento_porcentaje" CHECK (tipo_calculo::text = 'MONTO'::text OR tipo_calculo::text = 'PORCENTAJE'::text AND valor &lt;= 100::numeric);</w:t>
        <w:br/>
        <w:t>ALTER TABLE "public"."fg_descuento" ADD CONSTRAINT "chk_fg_descuento_tipo" CHECK (tipo::text = ANY (ARRAY['CAMPANA'::character varying, 'ALIANZA'::character varying, 'CONVENIO'::character varying, 'PROMOCION'::character varying]::text[]));</w:t>
        <w:br/>
        <w:t>ALTER TABLE "public"."fg_descuento" ADD CONSTRAINT "chk_fg_descuento_tipo_calculo" CHECK (tipo_calculo::text = ANY (ARRAY['MONTO'::character varying, 'PORCENTAJE'::character varying]::text[]));</w:t>
        <w:br/>
        <w:t>ALTER TABLE "public"."fg_descuento" ADD CONSTRAINT "chk_fg_descuento_valor" CHECK (valor &gt; 0::numeric);</w:t>
        <w:br/>
        <w:t>ALTER TABLE "public"."fg_descuentocliente" ADD CONSTRAINT "fg_descuentocliente_pkey" PRIMARY KEY (id);</w:t>
        <w:br/>
        <w:t>ALTER TABLE "public"."fg_descuentocliente" ADD CONSTRAINT "chk_fg_descuentocliente_fechas" CHECK (fecha_inicio IS NULL AND fecha_fin IS NULL OR fecha_fin &gt;= fecha_inicio);</w:t>
        <w:br/>
        <w:t>ALTER TABLE "public"."fg_descuentocliente" ADD CONSTRAINT "chk_fg_descuentocliente_tipo_calculo" CHECK (tipo_calculo IS NULL OR (tipo_calculo::text = ANY (ARRAY['FLAT'::character varying, 'MONTO'::character varying, 'PORCENTAJE'::character varying]::text[])));</w:t>
        <w:br/>
        <w:t>ALTER TABLE "public"."fg_descuentocliente" ADD CONSTRAINT "chk_fg_descuentocliente_tipo_doc" CHECK (tipo_documento IS NULL OR (tipo_documento::text = ANY (ARRAY['DNI'::character varying, 'RUC'::character varying]::text[])));</w:t>
        <w:br/>
        <w:t>ALTER TABLE "public"."fg_descuentocliente" ADD CONSTRAINT "chk_fg_descuentocliente_usos" CHECK (max_usos &gt; 0 AND usos_realizados &gt;= 0 AND usos_realizados &lt;= max_usos);</w:t>
        <w:br/>
        <w:t>ALTER TABLE "public"."fg_descuentocliente" ADD CONSTRAINT "chk_fg_descuentocliente_valores" CHECK ((valor_contado IS NULL OR valor_contado &gt; 0::numeric) AND (valor_credito IS NULL OR valor_credito &gt; 0::numeric) AND (tipo_calculo::text &lt;&gt; 'PORCENTAJE'::text OR (valor_contado IS NULL OR valor_contado &lt;= 100::numeric) AND (valor_credito IS NULL OR valor_credito &lt;= 100::numeric)));</w:t>
        <w:br/>
        <w:t>ALTER TABLE "public"."fg_descuentocomprobante" ADD CONSTRAINT "fg_descuentocomprobante_pkey" PRIMARY KEY (id);</w:t>
        <w:br/>
        <w:t>ALTER TABLE "public"."fg_descuentocomprobante" ADD CONSTRAINT "chk_fg_descom_estado" CHECK (estado::text = ANY (ARRAY['RESERVADO'::character varying, 'APLICADO'::character varying, 'LIBERADO'::character varying, 'ANULADO'::character varying]::text[]));</w:t>
        <w:br/>
        <w:t>ALTER TABLE "public"."fg_descuentocomprobante" ADD CONSTRAINT "chk_fg_descom_importes" CHECK (importe_original &gt;= importe_descuento AND importe_final = (importe_original - importe_descuento) AND importe_final &gt;= 0::numeric);</w:t>
        <w:br/>
        <w:t>ALTER TABLE "public"."fg_descuentodetalle" ADD CONSTRAINT "fg_descuentodetalle_pkey" PRIMARY KEY (id);</w:t>
        <w:br/>
        <w:t>ALTER TABLE "public"."fg_descuentodetalle" ADD CONSTRAINT "chk_fg_descuentodetalle_precio_min" CHECK (precio_minimo IS NULL OR precio_minimo &gt;= 0::numeric);</w:t>
        <w:br/>
        <w:t>ALTER TABLE "public"."fg_descuentodetalle" ADD CONSTRAINT "chk_fg_descuentodetalle_regla_compartida" CHECK (descuento_cliente_id IS NOT NULL OR planta_key IS NOT NULL AND (tipo_calculo::text = ANY (ARRAY['FLAT'::character varying, 'MONTO'::character varying, 'PORCENTAJE'::character varying]::text[])) AND (tipo_calculo::text = 'FLAT'::text AND valor IS NULL AND (valor_contado IS NOT NULL OR valor_credito IS NOT NULL) AND (valor_contado IS NULL OR valor_contado &gt; 0::numeric) AND (valor_credito IS NULL OR valor_credito &gt; 0::numeric) OR tipo_calculo::text = 'MONTO'::text AND valor &gt; 0::numeric AND valor_contado IS NULL AND valor_credito IS NULL OR tipo_calculo::text = 'PORCENTAJE'::text AND valor &gt; 0::numeric AND valor &lt;= 100::numeric AND valor_contado IS NULL AND valor_credito IS NULL));</w:t>
        <w:br/>
        <w:t>ALTER TABLE "public"."fg_descuentodetalle" ADD CONSTRAINT "chk_fg_descuentodetalle_valor" CHECK (valor IS NULL OR valor &gt; 0::numeric);</w:t>
        <w:br/>
        <w:t>ALTER TABLE "public"."fg_ejecutivo" ADD CONSTRAINT "fg_ejecutivo_pkey" PRIMARY KEY (id);</w:t>
        <w:br/>
        <w:t>ALTER TABLE "public"."fg_ejecutivo" ADD CONSTRAINT "ck_fg_ejecutivo_nombre" CHECK (btrim(nombre::text) &lt;&gt; ''::text);</w:t>
        <w:br/>
        <w:t>ALTER TABLE "public"."fg_empresa" ADD CONSTRAINT "fg_empresa_pkey" PRIMARY KEY (key);</w:t>
        <w:br/>
        <w:t>ALTER TABLE "public"."fg_empresa" ADD CONSTRAINT "chk_fg_empresa_key" CHECK (btrim(key::text) &lt;&gt; ''::text);</w:t>
        <w:br/>
        <w:t>ALTER TABLE "public"."fg_empresa" ADD CONSTRAINT "chk_fg_empresa_nombre" CHECK (btrim(nombre::text) &lt;&gt; ''::text);</w:t>
        <w:br/>
        <w:t>ALTER TABLE "public"."fg_empresa" ADD CONSTRAINT "chk_fg_empresa_ruc" CHECK (ruc IS NULL OR ruc::text ~ '^[0-9]{11}$'::text);</w:t>
        <w:br/>
        <w:t>ALTER TABLE "public"."fg_facturacion" ADD CONSTRAINT "fg_facturacion_pkey" PRIMARY KEY (id);</w:t>
        <w:br/>
        <w:t>ALTER TABLE "public"."fg_facturacion" ADD CONSTRAINT "fg_facturacion_certificado_id_key" UNIQUE (certificado_id);</w:t>
        <w:br/>
        <w:t>ALTER TABLE "public"."fg_facturacion" ADD CONSTRAINT "uq_fg_facturacion_serie_numero" UNIQUE (serie, numero);</w:t>
        <w:br/>
        <w:t>ALTER TABLE "public"."fg_facturacion" ADD CONSTRAINT "ck_fg_facturacion_documento" CHECK (tipo_documento_cliente::text = ANY (ARRAY['DNI'::character varying, 'RUC'::character varying]::text[]));</w:t>
        <w:br/>
        <w:t>ALTER TABLE "public"."fg_facturacion" ADD CONSTRAINT "ck_fg_facturacion_estado" CHECK (estado::text = ANY (ARRAY['BORRADOR'::character varying, 'PENDIENTE'::character varying, 'ACEPTADO'::character varying, 'RECHAZADO'::character varying, 'ERROR'::character varying]::text[]));</w:t>
        <w:br/>
        <w:t>ALTER TABLE "public"."fg_facturacion" ADD CONSTRAINT "ck_fg_facturacion_importes" CHECK (base_imponible &gt;= 0::numeric AND igv &gt;= 0::numeric AND importe_total &gt;= 0::numeric);</w:t>
        <w:br/>
        <w:t>ALTER TABLE "public"."fg_facturacion" ADD CONSTRAINT "ck_fg_facturacion_tipo" CHECK (tipo_comprobante::text = ANY (ARRAY['BOLETA'::character varying, 'FACTURA'::character varying]::text[]));</w:t>
        <w:br/>
        <w:t>ALTER TABLE "public"."fg_facturacion_intento" ADD CONSTRAINT "fg_facturacion_intento_pkey" PRIMARY KEY (id);</w:t>
        <w:br/>
        <w:t>ALTER TABLE "public"."fg_facturacion_intento" ADD CONSTRAINT "uq_fg_facturacion_intento_numero" UNIQUE (facturacion_id, numero_intento);</w:t>
        <w:br/>
        <w:t>ALTER TABLE "public"."fg_facturacion_intento" ADD CONSTRAINT "ck_fg_facturacion_intento_estado" CHECK (estado::text = ANY (ARRAY['PENDIENTE'::character varying, 'ACEPTADO'::character varying, 'RECHAZADO'::character varying, 'ERROR'::character varying]::text[]));</w:t>
        <w:br/>
        <w:t>ALTER TABLE "public"."fg_operacion_comercial" ADD CONSTRAINT "fg_operacion_comercial_pkey" PRIMARY KEY (id);</w:t>
      </w:r>
    </w:p>
    <w:p>
      <w:pPr>
        <w:pStyle w:val="CodeBlock"/>
        <w:keepLines w:val="0"/>
        <w:shd w:fill="F3F5F8"/>
      </w:pPr>
      <w:r>
        <w:t>ALTER TABLE "public"."fg_operacion_comercial" ADD CONSTRAINT "ck_fg_operacion_estado" CHECK (estado::text = ANY (ARRAY['BORRADOR'::character varying, 'PENDIENTE_PAGO'::character varying, 'PAGADO'::character varying, 'FACTURADO'::character varying, 'ANULADO'::character varying]::text[]));</w:t>
        <w:br/>
        <w:t>ALTER TABLE "public"."fg_operacion_comercial" ADD CONSTRAINT "ck_fg_operacion_importes" CHECK (base_imponible &gt;= 0::numeric AND igv &gt;= 0::numeric AND importe_total &gt;= 0::numeric);</w:t>
        <w:br/>
        <w:t>ALTER TABLE "public"."fg_operacion_comercial" ADD CONSTRAINT "ck_fg_operacion_placa" CHECK (placa IS NULL OR btrim(placa::text) &lt;&gt; ''::text);</w:t>
        <w:br/>
        <w:t>ALTER TABLE "public"."fg_operacion_detalle" ADD CONSTRAINT "fg_operacion_detalle_pkey" PRIMARY KEY (id);</w:t>
        <w:br/>
        <w:t>ALTER TABLE "public"."fg_operacion_detalle" ADD CONSTRAINT "uq_fg_operacion_detalle_orden" UNIQUE (operacion_id, orden);</w:t>
        <w:br/>
        <w:t>ALTER TABLE "public"."fg_operacion_detalle" ADD CONSTRAINT "ck_fg_operacion_detalle_cantidad" CHECK (cantidad &gt; 0::numeric);</w:t>
        <w:br/>
        <w:t>ALTER TABLE "public"."fg_operacion_detalle" ADD CONSTRAINT "ck_fg_operacion_detalle_concepto" CHECK (tipo_item::text = 'PRODUCTO'::text AND producto_facturacion_id IS NOT NULL AND servicio_id IS NULL AND tarifa_id IS NULL AND certificado_id IS NULL AND genera_certificado_snapshot = false OR tipo_item::text = 'SERVICIO'::text AND servicio_id IS NOT NULL AND tarifa_id IS NOT NULL AND (genera_certificado_snapshot = true AND certificado_id IS NOT NULL OR genera_certificado_snapshot = false AND certificado_id IS NULL));</w:t>
        <w:br/>
        <w:t>ALTER TABLE "public"."fg_operacion_detalle" ADD CONSTRAINT "ck_fg_operacion_detalle_importes" CHECK (valor_unitario &gt;= 0::numeric AND precio_unitario &gt;= 0::numeric AND base_imponible &gt;= 0::numeric AND igv &gt;= 0::numeric AND importe_total &gt;= 0::numeric);</w:t>
        <w:br/>
        <w:t>ALTER TABLE "public"."fg_operacion_detalle" ADD CONSTRAINT "ck_fg_operacion_detalle_orden" CHECK (orden &gt; 0);</w:t>
        <w:br/>
        <w:t>ALTER TABLE "public"."fg_operacion_detalle" ADD CONSTRAINT "ck_fg_operacion_detalle_tipo" CHECK (tipo_item::text = ANY (ARRAY['SERVICIO'::character varying, 'PRODUCTO'::character varying]::text[]));</w:t>
        <w:br/>
        <w:t>ALTER TABLE "public"."fg_orden_pago" ADD CONSTRAINT "fg_orden_pago_pkey" PRIMARY KEY (id);</w:t>
        <w:br/>
        <w:t>ALTER TABLE "public"."fg_orden_pago" ADD CONSTRAINT "uq_fg_orden_pago_certificado" UNIQUE (certificado_id);</w:t>
        <w:br/>
        <w:t>ALTER TABLE "public"."fg_orden_pago" ADD CONSTRAINT "chk_fg_orden_pago_estado" CHECK (estado::text = ANY (ARRAY['PENDIENTE'::character varying, 'PAGADO'::character varying, 'ANULADO'::character varying]::text[]));</w:t>
        <w:br/>
        <w:t>ALTER TABLE "public"."fg_orden_pago" ADD CONSTRAINT "chk_fg_orden_pago_importe_pagado" CHECK (importe_pagado &gt;= 0::double precision);</w:t>
        <w:br/>
        <w:t>ALTER TABLE "public"."fg_orden_pago" ADD CONSTRAINT "chk_fg_orden_pago_saldo" CHECK (saldo_pendiente &gt;= 0::double precision);</w:t>
        <w:br/>
        <w:t>ALTER TABLE "public"."fg_orden_pago" ADD CONSTRAINT "chk_fg_orden_pago_total" CHECK (importe_total &gt;= 0::double precision);</w:t>
        <w:br/>
        <w:t>ALTER TABLE "public"."fg_pago" ADD CONSTRAINT "fg_pago_pkey" PRIMARY KEY (id);</w:t>
        <w:br/>
        <w:t>ALTER TABLE "public"."fg_pago" ADD CONSTRAINT "chk_fg_pago_digitos" CHECK (digitotarjeta IS NULL OR digitotarjeta::text ~ '^[0-9]{4}$'::text);</w:t>
        <w:br/>
        <w:t>ALTER TABLE "public"."fg_pago" ADD CONSTRAINT "chk_fg_pago_importe" CHECK (importe &gt; 0::double precision);</w:t>
        <w:br/>
        <w:t>ALTER TABLE "public"."fg_perfil" ADD CONSTRAINT "fg_perfil_pkey" PRIMARY KEY (clave);</w:t>
        <w:br/>
        <w:t>ALTER TABLE "public"."fg_perfil_permiso" ADD CONSTRAINT "pk_fg_perfil_permiso" PRIMARY KEY (perfil_clave, permiso_clave);</w:t>
        <w:br/>
        <w:t>ALTER TABLE "public"."fg_perfil_planta" ADD CONSTRAINT "fg_perfil_planta_pkey" PRIMARY KEY (perfil_clave, planta_key);</w:t>
        <w:br/>
        <w:t>ALTER TABLE "public"."fg_permiso" ADD CONSTRAINT "fg_permiso_pkey" PRIMARY KEY (clave);</w:t>
        <w:br/>
        <w:t>ALTER TABLE "public"."fg_planta" ADD CONSTRAINT "fg_planta_pkey" PRIMARY KEY (key);</w:t>
        <w:br/>
        <w:t>ALTER TABLE "public"."fg_producto_facturacion" ADD CONSTRAINT "fg_producto_facturacion_pkey" PRIMARY KEY (id);</w:t>
        <w:br/>
        <w:t>ALTER TABLE "public"."fg_producto_facturacion" ADD CONSTRAINT "uk_fg_producto_facturacion_sku" UNIQUE (codigo_sku);</w:t>
        <w:br/>
        <w:t>ALTER TABLE "public"."fg_producto_facturacion" ADD CONSTRAINT "chk_fg_producto_facturacion_afectacion" CHECK (tipo_afectacion_igv IS NULL OR tipo_afectacion_igv::text ~ '^[0-9]{2}$'::text);</w:t>
        <w:br/>
        <w:t>ALTER TABLE "public"."fg_producto_facturacion" ADD CONSTRAINT "chk_fg_producto_facturacion_descripcion" CHECK (btrim(descripcion::text) &lt;&gt; ''::text);</w:t>
        <w:br/>
        <w:t>ALTER TABLE "public"."fg_producto_facturacion" ADD CONSTRAINT "chk_fg_producto_facturacion_porcentaje_isc" CHECK (porcentaje_isc IS NULL OR porcentaje_isc &gt;= 0::numeric);</w:t>
        <w:br/>
        <w:t>ALTER TABLE "public"."fg_producto_facturacion" ADD CONSTRAINT "chk_fg_producto_facturacion_precio_referencia" CHECK (precio_referencia IS NULL OR precio_referencia &gt;= 0::numeric);</w:t>
        <w:br/>
        <w:t>ALTER TABLE "public"."fg_producto_facturacion" ADD CONSTRAINT "chk_fg_producto_facturacion_precio_unitario" CHECK (precio_unitario IS NULL OR precio_unitario &gt;= 0::numeric);</w:t>
        <w:br/>
        <w:t>ALTER TABLE "public"."fg_producto_facturacion" ADD CONSTRAINT "chk_fg_producto_facturacion_sku" CHECK (btrim(codigo_sku::text) &lt;&gt; ''::text);</w:t>
        <w:br/>
        <w:t>ALTER TABLE "public"."fg_producto_facturacion" ADD CONSTRAINT "chk_fg_producto_facturacion_valor_referencial" CHECK (valor_referencial_unitario IS NULL OR valor_referencial_unitario &gt;= 0::numeric);</w:t>
        <w:br/>
        <w:t>ALTER TABLE "public"."fg_producto_sede" ADD CONSTRAINT "fg_producto_sede_pkey" PRIMARY KEY (id);</w:t>
        <w:br/>
        <w:t>ALTER TABLE "public"."fg_producto_sede" ADD CONSTRAINT "uq_fg_producto_sede" UNIQUE (planta_key, producto_facturacion_id);</w:t>
        <w:br/>
        <w:t>ALTER TABLE "public"."fg_producto_sede" ADD CONSTRAINT "ck_fg_producto_sede_orden" CHECK (orden &gt;= 0);</w:t>
        <w:br/>
        <w:t>ALTER TABLE "public"."fg_producto_sede" ADD CONSTRAINT "ck_fg_producto_sede_precio" CHECK (precio &gt; 0::numeric);</w:t>
        <w:br/>
        <w:t>ALTER TABLE "public"."fg_serie_comprobante" ADD CONSTRAINT "fg_serie_comprobante_pkey" PRIMARY KEY (id);</w:t>
        <w:br/>
        <w:t>ALTER TABLE "public"."fg_serie_comprobante" ADD CONSTRAINT "uk_fg_serie_comprobante_sede_tipo_serie" UNIQUE (planta_key, tipo_comprobante, serie);</w:t>
        <w:br/>
        <w:t>ALTER TABLE "public"."fg_serie_comprobante" ADD CONSTRAINT "chk_fg_serie_comprobante_numero" CHECK (ultimo_numero &gt;= 0);</w:t>
        <w:br/>
        <w:t>ALTER TABLE "public"."fg_serie_comprobante" ADD CONSTRAINT "chk_fg_serie_comprobante_serie" CHECK (btrim(serie::text) &lt;&gt; ''::text);</w:t>
        <w:br/>
        <w:t>ALTER TABLE "public"."fg_serie_comprobante" ADD CONSTRAINT "chk_fg_serie_comprobante_tipo" CHECK (tipo_comprobante::text = ANY (ARRAY['FACTURA'::character varying, 'BOLETA'::character varying, 'NOTA_CREDITO_FACTURA'::character varying, 'NOTA_CREDITO_BOLETA'::character varying, 'NOTA_DEBITO_FACTURA'::character varying, 'NOTA_DEBITO_BOLETA'::character varying]::text[]));</w:t>
        <w:br/>
        <w:t>ALTER TABLE "public"."fg_servicio" ADD CONSTRAINT "fg_servicio_pkey" PRIMARY KEY (id);</w:t>
        <w:br/>
        <w:t>ALTER TABLE "public"."fg_servicio" ADD CONSTRAINT "fg_servicio_codigo_key" UNIQUE (codigo);</w:t>
        <w:br/>
        <w:t>ALTER TABLE "public"."fg_servicio" ADD CONSTRAINT "ck_fg_servicio_tipo_flujo" CHECK (tipo_flujo::text = ANY (ARRAY['CERTIFICACION'::character varying, 'SERVICIO_COMPLEMENTARIO'::character varying]::text[]));</w:t>
        <w:br/>
        <w:t>ALTER TABLE "public"."fg_taller_autorizado" ADD CONSTRAINT "fg_taller_autorizado_pkey" PRIMARY KEY (id);</w:t>
        <w:br/>
        <w:t>ALTER TABLE "public"."fg_tarifa" ADD CONSTRAINT "fg_tarifa_pkey" PRIMARY KEY (id);</w:t>
        <w:br/>
        <w:t>ALTER TABLE "public"."fg_tarifa" ADD CONSTRAINT "uk_fg_tarifa_planta_codigo" UNIQUE (planta_key, codigo);</w:t>
        <w:br/>
        <w:t>ALTER TABLE "public"."fg_tarifa" ADD CONSTRAINT "chk_fg_tarifa_precio_positivo" CHECK (precio &gt; 0::numeric);</w:t>
        <w:br/>
        <w:t>ALTER TABLE "public"."fg_tipo_certificado" ADD CONSTRAINT "fg_tipo_certificado_pkey" PRIMARY KEY (clave);</w:t>
        <w:br/>
        <w:t>ALTER TABLE "public"."fg_tipo_certificado" ADD CONSTRAINT "fg_tipo_certificado_codigo_key" UNIQUE (codigo);</w:t>
        <w:br/>
        <w:t>ALTER TABLE "public"."fg_usuario" ADD CONSTRAINT "fg_usuario_pkey" PRIMARY KEY (username);</w:t>
        <w:br/>
        <w:t>ALTER TABLE "public"."fg_usuario_planta" ADD CONSTRAINT "pk_fg_usuario_planta" PRIMARY KEY (usuario_username, plantas_key);</w:t>
        <w:br/>
        <w:t>ALTER TABLE "public"."fg_usuario_sesion" ADD CONSTRAINT "fg_usuario_sesion_pkey" PRIMARY KEY (id);</w:t>
        <w:br/>
        <w:t>ALTER TABLE "public"."fg_usuario_sesion" ADD CONSTRAINT "fg_usuario_sesion_session_jti_key" UNIQUE (session_jti);</w:t>
      </w:r>
    </w:p>
    <w:p>
      <w:pPr>
        <w:pStyle w:val="CodeBlock"/>
        <w:keepLines w:val="0"/>
        <w:shd w:fill="F3F5F8"/>
      </w:pPr>
      <w:r>
        <w:br/>
        <w:t>ALTER TABLE "public"."fg_auditoria_config" ADD CONSTRAINT "fk_auditoria_usuario" FOREIGN KEY (username) REFERENCES fg_usuario(username);</w:t>
        <w:br/>
        <w:t>ALTER TABLE "public"."fg_certificado" ADD CONSTRAINT "fk_certificado_cliente" FOREIGN KEY (cliente_id) REFERENCES fg_cliente(id) ON UPDATE CASCADE;</w:t>
        <w:br/>
        <w:t>ALTER TABLE "public"."fg_certificado" ADD CONSTRAINT "fk_certificado_planta" FOREIGN KEY (planta_key) REFERENCES fg_planta(key) ON UPDATE CASCADE;</w:t>
        <w:br/>
        <w:t>ALTER TABLE "public"."fg_certificado" ADD CONSTRAINT "fk_certificado_tipo" FOREIGN KEY (tipo_certificado_clave) REFERENCES fg_tipo_certificado(clave) ON UPDATE CASCADE;</w:t>
        <w:br/>
        <w:t>ALTER TABLE "public"."fg_certificado" ADD CONSTRAINT "fk_certificado_usuarioc" FOREIGN KEY (usuario_creacion) REFERENCES fg_usuario(username) ON UPDATE CASCADE;</w:t>
        <w:br/>
        <w:t>ALTER TABLE "public"."fg_certificado" ADD CONSTRAINT "fk_certificado_usuariom" FOREIGN KEY (usuario_modificacion) REFERENCES fg_usuario(username) ON UPDATE CASCADE;</w:t>
        <w:br/>
        <w:t>ALTER TABLE "public"."fg_certificado_conformidad" ADD CONSTRAINT "fk_cert_conf_cert" FOREIGN KEY (certificado_id) REFERENCES fg_certificado(id) ON UPDATE CASCADE ON DELETE CASCADE;</w:t>
        <w:br/>
        <w:t>ALTER TABLE "public"."fg_certificado_glp" ADD CONSTRAINT "fk_cert_glp_cert" FOREIGN KEY (certificado_id) REFERENCES fg_certificado(id) ON UPDATE CASCADE ON DELETE CASCADE;</w:t>
        <w:br/>
        <w:t>ALTER TABLE "public"."fg_certificado_glp" ADD CONSTRAINT "fk_cert_glp_taller" FOREIGN KEY (taller_autorizado_id) REFERENCES fg_taller_autorizado(id) ON UPDATE CASCADE;</w:t>
        <w:br/>
        <w:t>ALTER TABLE "public"."fg_certificado_glp_componente" ADD CONSTRAINT "fk_cert_glp_comp_cert" FOREIGN KEY (certificado_id) REFERENCES fg_certificado_glp(certificado_id) ON UPDATE CASCADE ON DELETE CASCADE;</w:t>
        <w:br/>
        <w:t>ALTER TABLE "public"."fg_certificado_glp_verificacion" ADD CONSTRAINT "fk_cert_glp_verif_cert" FOREIGN KEY (certificado_id) REFERENCES fg_certificado_glp(certificado_id) ON UPDATE CASCADE ON DELETE CASCADE;</w:t>
        <w:br/>
        <w:t>ALTER TABLE "public"."fg_certificado_gnv" ADD CONSTRAINT "fk_cert_gnv_cert" FOREIGN KEY (certificado_id) REFERENCES fg_certificado(id) ON UPDATE CASCADE ON DELETE CASCADE;</w:t>
        <w:br/>
        <w:t>ALTER TABLE "public"."fg_certificado_gnv" ADD CONSTRAINT "fk_cert_gnv_taller" FOREIGN KEY (taller_autorizado_id) REFERENCES fg_taller_autorizado(id) ON UPDATE CASCADE;</w:t>
        <w:br/>
        <w:t>ALTER TABLE "public"."fg_certificado_gnv_componente" ADD CONSTRAINT "fg_certificado_gnv_componente_certificado_id_fkey" FOREIGN KEY (certificado_id) REFERENCES fg_certificado_gnv(certificado_id) ON DELETE CASCADE;</w:t>
        <w:br/>
        <w:t>ALTER TABLE "public"."fg_certificado_gnv_verificacion" ADD CONSTRAINT "fk_cert_gnv_verif_cert" FOREIGN KEY (certificado_id) REFERENCES fg_certificado_gnv(certificado_id) ON UPDATE CASCADE ON DELETE CASCADE;</w:t>
        <w:br/>
        <w:t>ALTER TABLE "public"."fg_certificado_titular" ADD CONSTRAINT "fk_cert_titular_cert" FOREIGN KEY (certificado_id) REFERENCES fg_certificado(id) ON UPDATE CASCADE ON DELETE CASCADE;</w:t>
        <w:br/>
        <w:t>ALTER TABLE "public"."fg_certificado_titular" ADD CONSTRAINT "fk_cert_titular_cliente" FOREIGN KEY (cliente_id) REFERENCES fg_cliente(id) ON UPDATE CASCADE;</w:t>
        <w:br/>
        <w:t>ALTER TABLE "public"."fg_certificado_vehiculo" ADD CONSTRAINT "fk_cert_vehiculo_cert" FOREIGN KEY (certificado_id) REFERENCES fg_certificado(id) ON UPDATE CASCADE ON DELETE CASCADE;</w:t>
        <w:br/>
        <w:t>ALTER TABLE "public"."fg_correlativo_certificado" ADD CONSTRAINT "fk_correlativo_planta" FOREIGN KEY (planta_key) REFERENCES fg_planta(key) ON UPDATE CASCADE;</w:t>
        <w:br/>
        <w:t>ALTER TABLE "public"."fg_correlativo_certificado" ADD CONSTRAINT "fk_correlativo_tipo" FOREIGN KEY (tipo_certificado_clave) REFERENCES fg_tipo_certificado(clave) ON UPDATE CASCADE;</w:t>
        <w:br/>
        <w:t>ALTER TABLE "public"."fg_credito" ADD CONSTRAINT "fk_fg_credito_facturacion" FOREIGN KEY (facturacion_id) REFERENCES fg_facturacion(id) ON UPDATE CASCADE ON DELETE RESTRICT;</w:t>
        <w:br/>
        <w:t>ALTER TABLE "public"."fg_credito" ADD CONSTRAINT "fk_fg_credito_moneda" FOREIGN KEY (moneda_key) REFERENCES moneda(key) ON UPDATE CASCADE ON DELETE RESTRICT;</w:t>
        <w:br/>
        <w:t>ALTER TABLE "public"."fg_credito" ADD CONSTRAINT "fk_fg_credito_planta" FOREIGN KEY (planta_key) REFERENCES fg_planta(key) ON UPDATE CASCADE ON DELETE RESTRICT;</w:t>
        <w:br/>
        <w:t>ALTER TABLE "public"."fg_credito" ADD CONSTRAINT "fk_fg_credito_serie" FOREIGN KEY (serie_comprobante_id) REFERENCES fg_serie_comprobante(id) ON UPDATE CASCADE ON DELETE RESTRICT;</w:t>
        <w:br/>
        <w:t>ALTER TABLE "public"."fg_credito" ADD CONSTRAINT "fk_fg_credito_usuario_creacion" FOREIGN KEY (usuario_creacion) REFERENCES fg_usuario(username) ON UPDATE CASCADE ON DELETE RESTRICT;</w:t>
        <w:br/>
        <w:t>ALTER TABLE "public"."fg_credito" ADD CONSTRAINT "fk_fg_credito_usuario_modificacion" FOREIGN KEY (usuario_modificacion) REFERENCES fg_usuario(username) ON UPDATE CASCADE ON DELETE RESTRICT;</w:t>
        <w:br/>
        <w:t>ALTER TABLE "public"."fg_debito" ADD CONSTRAINT "fk_fg_debito_facturacion" FOREIGN KEY (facturacion_id) REFERENCES fg_facturacion(id) ON UPDATE CASCADE ON DELETE RESTRICT;</w:t>
        <w:br/>
        <w:t>ALTER TABLE "public"."fg_debito" ADD CONSTRAINT "fk_fg_debito_moneda" FOREIGN KEY (moneda_key) REFERENCES moneda(key) ON UPDATE CASCADE ON DELETE RESTRICT;</w:t>
        <w:br/>
        <w:t>ALTER TABLE "public"."fg_debito" ADD CONSTRAINT "fk_fg_debito_planta" FOREIGN KEY (planta_key) REFERENCES fg_planta(key) ON UPDATE CASCADE ON DELETE RESTRICT;</w:t>
        <w:br/>
        <w:t>ALTER TABLE "public"."fg_debito" ADD CONSTRAINT "fk_fg_debito_serie" FOREIGN KEY (serie_comprobante_id) REFERENCES fg_serie_comprobante(id) ON UPDATE CASCADE ON DELETE RESTRICT;</w:t>
        <w:br/>
        <w:t>ALTER TABLE "public"."fg_debito" ADD CONSTRAINT "fk_fg_debito_usuario_creacion" FOREIGN KEY (usuario_creacion) REFERENCES fg_usuario(username) ON UPDATE CASCADE ON DELETE RESTRICT;</w:t>
        <w:br/>
        <w:t>ALTER TABLE "public"."fg_debito" ADD CONSTRAINT "fk_fg_debito_usuario_modificacion" FOREIGN KEY (usuario_modificacion) REFERENCES fg_usuario(username) ON UPDATE CASCADE ON DELETE RESTRICT;</w:t>
        <w:br/>
        <w:t>ALTER TABLE "public"."fg_descuento" ADD CONSTRAINT "fk_fg_descuento_ejecutivo" FOREIGN KEY (ejecutivo_id) REFERENCES fg_ejecutivo(id) ON UPDATE CASCADE;</w:t>
        <w:br/>
        <w:t>ALTER TABLE "public"."fg_descuento" ADD CONSTRAINT "fk_fg_descuento_planta" FOREIGN KEY (planta_key) REFERENCES fg_planta(key) ON UPDATE CASCADE ON DELETE RESTRICT;</w:t>
        <w:br/>
        <w:t>ALTER TABLE "public"."fg_descuento" ADD CONSTRAINT "fk_fg_descuento_usu_crea" FOREIGN KEY (usuario_creacion) REFERENCES fg_usuario(username) ON UPDATE CASCADE ON DELETE RESTRICT;</w:t>
        <w:br/>
        <w:t>ALTER TABLE "public"."fg_descuento" ADD CONSTRAINT "fk_fg_descuento_usu_mod" FOREIGN KEY (usuario_modificacion) REFERENCES fg_usuario(username) ON UPDATE CASCADE ON DELETE RESTRICT;</w:t>
        <w:br/>
        <w:t>ALTER TABLE "public"."fg_descuentocliente" ADD CONSTRAINT "fk_fg_descuentocliente_descuento" FOREIGN KEY (descuento_id) REFERENCES fg_descuento(id) ON UPDATE CASCADE ON DELETE CASCADE;</w:t>
        <w:br/>
        <w:t>ALTER TABLE "public"."fg_descuentocliente" ADD CONSTRAINT "fk_fg_descuentocliente_planta" FOREIGN KEY (planta_key) REFERENCES fg_planta(key) ON UPDATE CASCADE ON DELETE RESTRICT;</w:t>
        <w:br/>
        <w:t>ALTER TABLE "public"."fg_descuentocliente" ADD CONSTRAINT "fk_fg_descuentocliente_usu_crea" FOREIGN KEY (usuario_creacion) REFERENCES fg_usuario(username) ON UPDATE CASCADE ON DELETE RESTRICT;</w:t>
        <w:br/>
        <w:t>ALTER TABLE "public"."fg_descuentocliente" ADD CONSTRAINT "fk_fg_descuentocliente_usu_mod" FOREIGN KEY (usuario_modificacion) REFERENCES fg_usuario(username) ON UPDATE CASCADE ON DELETE RESTRICT;</w:t>
        <w:br/>
        <w:t>ALTER TABLE "public"."fg_descuentocomprobante" ADD CONSTRAINT "fk_fg_descom_cert" FOREIGN KEY (certificado_id) REFERENCES fg_certificado(id) ON UPDATE CASCADE ON DELETE RESTRICT;</w:t>
        <w:br/>
        <w:t>ALTER TABLE "public"."fg_descuentocomprobante" ADD CONSTRAINT "fk_fg_descom_descli" FOREIGN KEY (descuento_cliente_id) REFERENCES fg_descuentocliente(id) ON UPDATE CASCADE ON DELETE RESTRICT;</w:t>
        <w:br/>
        <w:t>ALTER TABLE "public"."fg_descuentocomprobante" ADD CONSTRAINT "fk_fg_descom_fact" FOREIGN KEY (facturacion_id) REFERENCES fg_facturacion(id) ON UPDATE CASCADE ON DELETE RESTRICT;</w:t>
        <w:br/>
        <w:t>ALTER TABLE "public"."fg_descuentocomprobante" ADD CONSTRAINT "fk_fg_descom_orden" FOREIGN KEY (orden_pago_id) REFERENCES fg_orden_pago(id) ON UPDATE CASCADE ON DELETE RESTRICT;</w:t>
        <w:br/>
        <w:t>ALTER TABLE "public"."fg_descuentocomprobante" ADD CONSTRAINT "fk_fg_descom_usu_crea" FOREIGN KEY (usuario_creacion) REFERENCES fg_usuario(username) ON UPDATE CASCADE ON DELETE RESTRICT;</w:t>
        <w:br/>
        <w:t>ALTER TABLE "public"."fg_descuentocomprobante" ADD CONSTRAINT "fk_fg_descom_usu_mod" FOREIGN KEY (usuario_modificacion) REFERENCES fg_usuario(username) ON UPDATE CASCADE ON DELETE RESTRICT;</w:t>
        <w:br/>
        <w:t>ALTER TABLE "public"."fg_descuentodetalle" ADD CONSTRAINT "fk_fg_descuentodetalle_codigo" FOREIGN KEY (descuento_cliente_id) REFERENCES fg_descuentocliente(id) ON UPDATE CASCADE ON DELETE CASCADE;</w:t>
        <w:br/>
        <w:t>ALTER TABLE "public"."fg_descuentodetalle" ADD CONSTRAINT "fk_fg_descuentodetalle_descuento" FOREIGN KEY (descuento_id) REFERENCES fg_descuento(id) ON UPDATE CASCADE ON DELETE CASCADE;</w:t>
        <w:br/>
        <w:t>ALTER TABLE "public"."fg_descuentodetalle" ADD CONSTRAINT "fk_fg_descuentodetalle_planta" FOREIGN KEY (planta_key) REFERENCES fg_planta(key) ON UPDATE CASCADE ON DELETE RESTRICT;</w:t>
        <w:br/>
        <w:t>ALTER TABLE "public"."fg_descuentodetalle" ADD CONSTRAINT "fk_fg_descuentodetalle_servicio" FOREIGN KEY (servicio_id) REFERENCES fg_servicio(id) ON UPDATE CASCADE ON DELETE CASCADE;</w:t>
        <w:br/>
        <w:t>ALTER TABLE "public"."fg_descuentodetalle" ADD CONSTRAINT "fk_fg_descuentodetalle_usu_crea" FOREIGN KEY (usuario_creacion) REFERENCES fg_usuario(username) ON UPDATE CASCADE ON DELETE RESTRICT;</w:t>
        <w:br/>
        <w:t>ALTER TABLE "public"."fg_descuentodetalle" ADD CONSTRAINT "fk_fg_descuentodetalle_usu_mod" FOREIGN KEY (usuario_modificacion) REFERENCES fg_usuario(username) ON UPDATE CASCADE ON DELETE RESTRICT;</w:t>
        <w:br/>
        <w:t>ALTER TABLE "public"."fg_ejecutivo" ADD CONSTRAINT "fk_fg_ejecutivo_usu_crea" FOREIGN KEY (usuario_creacion) REFERENCES fg_usuario(username) ON UPDATE CASCADE;</w:t>
        <w:br/>
        <w:t>ALTER TABLE "public"."fg_ejecutivo" ADD CONSTRAINT "fk_fg_ejecutivo_usu_mod" FOREIGN KEY (usuario_modificacion) REFERENCES fg_usuario(username) ON UPDATE CASCADE;</w:t>
      </w:r>
    </w:p>
    <w:p>
      <w:pPr>
        <w:pStyle w:val="CodeBlock"/>
        <w:keepLines w:val="0"/>
        <w:shd w:fill="F3F5F8"/>
      </w:pPr>
      <w:r>
        <w:t>ALTER TABLE "public"."fg_ejecutivo" ADD CONSTRAINT "fk_fg_ejecutivo_usuario" FOREIGN KEY (username) REFERENCES fg_usuario(username) ON UPDATE CASCADE;</w:t>
        <w:br/>
        <w:t>ALTER TABLE "public"."fg_facturacion" ADD CONSTRAINT "fk_fg_facturacion_certificado" FOREIGN KEY (certificado_id) REFERENCES fg_certificado(id) ON UPDATE CASCADE ON DELETE CASCADE;</w:t>
        <w:br/>
        <w:t>ALTER TABLE "public"."fg_facturacion" ADD CONSTRAINT "fk_fg_facturacion_moneda" FOREIGN KEY (moneda_key) REFERENCES moneda(key) ON UPDATE CASCADE;</w:t>
        <w:br/>
        <w:t>ALTER TABLE "public"."fg_facturacion" ADD CONSTRAINT "fk_fg_facturacion_operacion" FOREIGN KEY (operacion_id) REFERENCES fg_operacion_comercial(id) ON UPDATE CASCADE ON DELETE RESTRICT;</w:t>
        <w:br/>
        <w:t>ALTER TABLE "public"."fg_facturacion_intento" ADD CONSTRAINT "fk_fg_facturacion_intento_facturacion" FOREIGN KEY (facturacion_id) REFERENCES fg_facturacion(id) ON UPDATE CASCADE ON DELETE CASCADE;</w:t>
        <w:br/>
        <w:t>ALTER TABLE "public"."fg_operacion_comercial" ADD CONSTRAINT "fk_fg_operacion_cliente" FOREIGN KEY (cliente_id) REFERENCES fg_cliente(id) ON UPDATE CASCADE ON DELETE SET NULL;</w:t>
        <w:br/>
        <w:t>ALTER TABLE "public"."fg_operacion_comercial" ADD CONSTRAINT "fk_fg_operacion_moneda" FOREIGN KEY (moneda_key) REFERENCES moneda(key) ON UPDATE CASCADE ON DELETE RESTRICT;</w:t>
        <w:br/>
        <w:t>ALTER TABLE "public"."fg_operacion_comercial" ADD CONSTRAINT "fk_fg_operacion_planta" FOREIGN KEY (planta_key) REFERENCES fg_planta(key) ON UPDATE CASCADE ON DELETE RESTRICT;</w:t>
        <w:br/>
        <w:t>ALTER TABLE "public"."fg_operacion_comercial" ADD CONSTRAINT "fk_fg_operacion_usuario_creacion" FOREIGN KEY (usuario_creacion) REFERENCES fg_usuario(username) ON UPDATE CASCADE ON DELETE RESTRICT;</w:t>
        <w:br/>
        <w:t>ALTER TABLE "public"."fg_operacion_comercial" ADD CONSTRAINT "fk_fg_operacion_usuario_modificacion" FOREIGN KEY (usuario_modificacion) REFERENCES fg_usuario(username) ON UPDATE CASCADE ON DELETE RESTRICT;</w:t>
        <w:br/>
        <w:t>ALTER TABLE "public"."fg_operacion_detalle" ADD CONSTRAINT "fk_fg_operacion_detalle_certificado" FOREIGN KEY (certificado_id) REFERENCES fg_certificado(id) ON UPDATE CASCADE ON DELETE RESTRICT;</w:t>
        <w:br/>
        <w:t>ALTER TABLE "public"."fg_operacion_detalle" ADD CONSTRAINT "fk_fg_operacion_detalle_operacion" FOREIGN KEY (operacion_id) REFERENCES fg_operacion_comercial(id) ON UPDATE CASCADE ON DELETE CASCADE;</w:t>
        <w:br/>
        <w:t>ALTER TABLE "public"."fg_operacion_detalle" ADD CONSTRAINT "fk_fg_operacion_detalle_producto" FOREIGN KEY (producto_facturacion_id) REFERENCES fg_producto_facturacion(id) ON UPDATE CASCADE ON DELETE RESTRICT;</w:t>
        <w:br/>
        <w:t>ALTER TABLE "public"."fg_operacion_detalle" ADD CONSTRAINT "fk_fg_operacion_detalle_servicio" FOREIGN KEY (servicio_id) REFERENCES fg_servicio(id) ON UPDATE CASCADE ON DELETE RESTRICT;</w:t>
        <w:br/>
        <w:t>ALTER TABLE "public"."fg_operacion_detalle" ADD CONSTRAINT "fk_fg_operacion_detalle_tarifa" FOREIGN KEY (tarifa_id) REFERENCES fg_tarifa(id) ON UPDATE CASCADE ON DELETE RESTRICT;</w:t>
        <w:br/>
        <w:t>ALTER TABLE "public"."fg_orden_pago" ADD CONSTRAINT "fk_fg_orden_pago_certificado" FOREIGN KEY (certificado_id) REFERENCES fg_certificado(id) ON UPDATE CASCADE ON DELETE CASCADE;</w:t>
        <w:br/>
        <w:t>ALTER TABLE "public"."fg_orden_pago" ADD CONSTRAINT "fk_fg_orden_pago_formapago" FOREIGN KEY (formapago_key) REFERENCES formapago(key) ON UPDATE CASCADE ON DELETE RESTRICT;</w:t>
        <w:br/>
        <w:t>ALTER TABLE "public"."fg_orden_pago" ADD CONSTRAINT "fk_fg_orden_pago_moneda" FOREIGN KEY (moneda_key) REFERENCES moneda(key) ON UPDATE CASCADE ON DELETE RESTRICT;</w:t>
        <w:br/>
        <w:t>ALTER TABLE "public"."fg_orden_pago" ADD CONSTRAINT "fk_fg_orden_pago_operacion" FOREIGN KEY (operacion_id) REFERENCES fg_operacion_comercial(id) ON UPDATE CASCADE ON DELETE RESTRICT;</w:t>
        <w:br/>
        <w:t>ALTER TABLE "public"."fg_pago" ADD CONSTRAINT "fk_fg_pago_cuenta" FOREIGN KEY (cuentacorriente_key) REFERENCES cuentacorriente(key) ON UPDATE CASCADE ON DELETE RESTRICT;</w:t>
        <w:br/>
        <w:t>ALTER TABLE "public"."fg_pago" ADD CONSTRAINT "fk_fg_pago_entidad" FOREIGN KEY (entidadfinanciera_key) REFERENCES entidadfinanciera(key) ON UPDATE CASCADE ON DELETE RESTRICT;</w:t>
        <w:br/>
        <w:t>ALTER TABLE "public"."fg_pago" ADD CONSTRAINT "fk_fg_pago_moneda" FOREIGN KEY (moneda_key) REFERENCES moneda(key) ON UPDATE CASCADE ON DELETE RESTRICT;</w:t>
        <w:br/>
        <w:t>ALTER TABLE "public"."fg_pago" ADD CONSTRAINT "fk_fg_pago_orden" FOREIGN KEY (orden_pago_id) REFERENCES fg_orden_pago(id) ON UPDATE CASCADE ON DELETE CASCADE;</w:t>
        <w:br/>
        <w:t>ALTER TABLE "public"."fg_pago" ADD CONSTRAINT "fk_fg_pago_tarjeta" FOREIGN KEY (tarjeta_key) REFERENCES tarjeta(key) ON UPDATE CASCADE ON DELETE RESTRICT;</w:t>
        <w:br/>
        <w:t>ALTER TABLE "public"."fg_pago" ADD CONSTRAINT "fk_fg_pago_tipo_contado" FOREIGN KEY (tipocontado_key) REFERENCES tipocontado(key) ON UPDATE CASCADE ON DELETE RESTRICT;</w:t>
        <w:br/>
        <w:t>ALTER TABLE "public"."fg_perfil_permiso" ADD CONSTRAINT "fk_fg_pp_perfil" FOREIGN KEY (perfil_clave) REFERENCES fg_perfil(clave);</w:t>
        <w:br/>
        <w:t>ALTER TABLE "public"."fg_perfil_permiso" ADD CONSTRAINT "fk_fg_pp_permiso" FOREIGN KEY (permiso_clave) REFERENCES fg_permiso(clave);</w:t>
        <w:br/>
        <w:t>ALTER TABLE "public"."fg_perfil_planta" ADD CONSTRAINT "fg_perfil_planta_perfil_clave_fkey" FOREIGN KEY (perfil_clave) REFERENCES fg_perfil(clave);</w:t>
        <w:br/>
        <w:t>ALTER TABLE "public"."fg_perfil_planta" ADD CONSTRAINT "fg_perfil_planta_planta_key_fkey" FOREIGN KEY (planta_key) REFERENCES fg_planta(key);</w:t>
        <w:br/>
        <w:t>ALTER TABLE "public"."fg_planta" ADD CONSTRAINT "fk_fg_planta_empresa" FOREIGN KEY (empresa_key) REFERENCES fg_empresa(key) ON UPDATE CASCADE ON DELETE RESTRICT;</w:t>
        <w:br/>
        <w:t>ALTER TABLE "public"."fg_producto_sede" ADD CONSTRAINT "fk_fg_producto_sede_planta" FOREIGN KEY (planta_key) REFERENCES fg_planta(key) ON UPDATE CASCADE ON DELETE RESTRICT;</w:t>
        <w:br/>
        <w:t>ALTER TABLE "public"."fg_producto_sede" ADD CONSTRAINT "fk_fg_producto_sede_producto" FOREIGN KEY (producto_facturacion_id) REFERENCES fg_producto_facturacion(id) ON UPDATE CASCADE ON DELETE RESTRICT;</w:t>
        <w:br/>
        <w:t>ALTER TABLE "public"."fg_serie_comprobante" ADD CONSTRAINT "fk_fg_serie_comprobante_planta" FOREIGN KEY (planta_key) REFERENCES fg_planta(key) ON UPDATE CASCADE ON DELETE RESTRICT;</w:t>
        <w:br/>
        <w:t>ALTER TABLE "public"."fg_servicio" ADD CONSTRAINT "fg_servicio_tipo_certificado_clave_fkey" FOREIGN KEY (tipo_certificado_clave) REFERENCES fg_tipo_certificado(clave);</w:t>
        <w:br/>
        <w:t>ALTER TABLE "public"."fg_servicio" ADD CONSTRAINT "fk_fg_servicio_categoria" FOREIGN KEY (categoria_id) REFERENCES fg_categoria_servicio(id) ON UPDATE CASCADE ON DELETE RESTRICT;</w:t>
        <w:br/>
        <w:t>ALTER TABLE "public"."fg_tarifa" ADD CONSTRAINT "fk_fg_tarifa_planta" FOREIGN KEY (planta_key) REFERENCES fg_planta(key);</w:t>
        <w:br/>
        <w:t>ALTER TABLE "public"."fg_tarifa" ADD CONSTRAINT "fk_fg_tarifa_producto_facturacion" FOREIGN KEY (producto_facturacion_id) REFERENCES fg_producto_facturacion(id) ON UPDATE CASCADE ON DELETE RESTRICT;</w:t>
        <w:br/>
        <w:t>ALTER TABLE "public"."fg_tarifa" ADD CONSTRAINT "fk_fg_tarifa_servicio" FOREIGN KEY (servicio_id) REFERENCES fg_servicio(id) ON UPDATE CASCADE ON DELETE RESTRICT;</w:t>
        <w:br/>
        <w:t>ALTER TABLE "public"."fg_usuario" ADD CONSTRAINT "fk_fg_usuario_perfil" FOREIGN KEY (perfil_id) REFERENCES fg_perfil(clave);</w:t>
        <w:br/>
        <w:t>ALTER TABLE "public"."fg_usuario_planta" ADD CONSTRAINT "fk_fg_up_planta" FOREIGN KEY (plantas_key) REFERENCES fg_planta(key);</w:t>
        <w:br/>
        <w:t>ALTER TABLE "public"."fg_usuario_planta" ADD CONSTRAINT "fk_fg_up_usuario" FOREIGN KEY (usuario_username) REFERENCES fg_usuario(username) ON UPDATE CASCADE;</w:t>
        <w:br/>
        <w:t>ALTER TABLE "public"."fg_usuario_sesion" ADD CONSTRAINT "fk_fg_us_planta" FOREIGN KEY (planta_key) REFERENCES fg_planta(key);</w:t>
        <w:br/>
        <w:t>ALTER TABLE "public"."fg_usuario_sesion" ADD CONSTRAINT "fk_fg_us_usuario" FOREIGN KEY (usuario_username) REFERENCES fg_usuario(username) ON UPDATE CASCADE;</w:t>
        <w:br/>
        <w:br/>
        <w:t>CREATE INDEX idx_fg_auditoria_acceso_evento ON public.fg_auditoria_acceso USING btree (evento);</w:t>
        <w:br/>
        <w:t>CREATE INDEX idx_fg_auditoria_acceso_fecha_evento ON public.fg_auditoria_acceso USING btree (fecha_evento);</w:t>
        <w:br/>
        <w:t>CREATE INDEX idx_fg_auditoria_acceso_username ON public.fg_auditoria_acceso USING btree (username);</w:t>
        <w:br/>
        <w:t>CREATE INDEX ix_fg_auditoria_categoria_fecha ON public.fg_auditoria_acceso USING btree (categoria, fecha_evento DESC);</w:t>
        <w:br/>
        <w:t>CREATE INDEX ix_fg_auditoria_certificado ON public.fg_auditoria_acceso USING btree (certificado_id, fecha_evento DESC) WHERE (certificado_id IS NOT NULL);</w:t>
        <w:br/>
        <w:t>CREATE INDEX ix_fg_auditoria_placa ON public.fg_auditoria_acceso USING btree (placa, fecha_evento DESC) WHERE (placa IS NOT NULL);</w:t>
        <w:br/>
        <w:t>CREATE INDEX idx_fg_certificado_cli ON public.fg_certificado USING btree (cliente_id);</w:t>
        <w:br/>
        <w:t>CREATE INDEX idx_fg_certificado_estado ON public.fg_certificado USING btree (estado);</w:t>
        <w:br/>
        <w:t>CREATE INDEX idx_fg_certificado_fecha ON public.fg_certificado USING btree (fecha_emision);</w:t>
        <w:br/>
        <w:t>CREATE INDEX idx_fg_certificado_planta ON public.fg_certificado USING btree (planta_key);</w:t>
        <w:br/>
        <w:t>CREATE INDEX idx_fg_certificado_tipo ON public.fg_certificado USING btree (tipo_certificado_clave);</w:t>
      </w:r>
    </w:p>
    <w:p>
      <w:pPr>
        <w:pStyle w:val="CodeBlock"/>
        <w:keepLines w:val="0"/>
        <w:shd w:fill="F3F5F8"/>
      </w:pPr>
      <w:r>
        <w:t>CREATE INDEX ix_fg_certificado_borradores_panel ON public.fg_certificado USING btree (planta_key, estado, fecha_modificacion DESC, id DESC);</w:t>
        <w:br/>
        <w:t>CREATE INDEX ix_fg_certificado_panel_fecha_creacion ON public.fg_certificado USING btree (planta_key, estado, fecha_creacion DESC, id DESC);</w:t>
        <w:br/>
        <w:t>CREATE INDEX idx_fg_cert_titular_cli ON public.fg_certificado_titular USING btree (cliente_id);</w:t>
        <w:br/>
        <w:t>CREATE UNIQUE INDEX fg_correlativo_certificado_activo_idx ON public.fg_correlativo_certificado USING btree (planta_key, tipo_certificado_clave, modalidad) WHERE (activo = true);</w:t>
        <w:br/>
        <w:t>CREATE INDEX idx_fg_correlativo_certificado_listado ON public.fg_correlativo_certificado USING btree (planta_key, tipo_certificado_clave, modalidad, activo);</w:t>
        <w:br/>
        <w:t>CREATE INDEX ix_fg_credito_facturacion ON public.fg_credito USING btree (facturacion_id, fecha_creacion DESC);</w:t>
        <w:br/>
        <w:t>CREATE UNIQUE INDEX uq_fg_credito_serie_numero ON public.fg_credito USING btree (planta_key, serie, numero) WHERE ((serie IS NOT NULL) AND (numero IS NOT NULL));</w:t>
        <w:br/>
        <w:t>CREATE INDEX ix_fg_debito_facturacion ON public.fg_debito USING btree (facturacion_id, fecha_creacion DESC);</w:t>
        <w:br/>
        <w:t>CREATE UNIQUE INDEX uq_fg_debito_serie_numero ON public.fg_debito USING btree (planta_key, serie, numero) WHERE ((serie IS NOT NULL) AND (numero IS NOT NULL));</w:t>
        <w:br/>
        <w:t>CREATE INDEX ix_fg_descuento_ejecutivo ON public.fg_descuento USING btree (ejecutivo_id) WHERE (ejecutivo_id IS NOT NULL);</w:t>
        <w:br/>
        <w:t>CREATE UNIQUE INDEX uq_fg_descuento_codigo_upper ON public.fg_descuento USING btree (upper(btrim((codigo)::text)));</w:t>
        <w:br/>
        <w:t>CREATE INDEX idx_fg_descuentocliente_doc ON public.fg_descuentocliente USING btree (nro_documento);</w:t>
        <w:br/>
        <w:t>CREATE INDEX idx_fg_descuentocliente_placa ON public.fg_descuentocliente USING btree (placa);</w:t>
        <w:br/>
        <w:t>CREATE INDEX idx_fg_descuentocliente_planta ON public.fg_descuentocliente USING btree (planta_key);</w:t>
        <w:br/>
        <w:t>CREATE UNIQUE INDEX uq_fg_descuentocliente_codigo_upper ON public.fg_descuentocliente USING btree (upper(btrim((codigo)::text)));</w:t>
        <w:br/>
        <w:t>CREATE INDEX idx_fg_descom_cert ON public.fg_descuentocomprobante USING btree (certificado_id);</w:t>
        <w:br/>
        <w:t>CREATE INDEX idx_fg_descom_descli ON public.fg_descuentocomprobante USING btree (descuento_cliente_id);</w:t>
        <w:br/>
        <w:t>CREATE INDEX idx_fg_descom_estado ON public.fg_descuentocomprobante USING btree (estado);</w:t>
        <w:br/>
        <w:t>CREATE UNIQUE INDEX uq_fg_descom_certificado_activo ON public.fg_descuentocomprobante USING btree (certificado_id) WHERE ((estado)::text = ANY ((ARRAY['RESERVADO'::character varying, 'APLICADO'::character varying])::text[]));</w:t>
        <w:br/>
        <w:t>CREATE INDEX idx_fg_descuentodetalle_codigo ON public.fg_descuentodetalle USING btree (descuento_cliente_id);</w:t>
        <w:br/>
        <w:t>CREATE INDEX idx_fg_descuentodetalle_planta_servicio ON public.fg_descuentodetalle USING btree (planta_key, servicio_id);</w:t>
        <w:br/>
        <w:t>CREATE UNIQUE INDEX uq_fg_descuentodetalle_descuento_sede_servicio ON public.fg_descuentodetalle USING btree (descuento_id, planta_key, servicio_id) WHERE (descuento_cliente_id IS NULL);</w:t>
        <w:br/>
        <w:t>CREATE UNIQUE INDEX uq_fg_ejecutivo_nombre ON public.fg_ejecutivo USING btree (lower(btrim((nombre)::text)));</w:t>
        <w:br/>
        <w:t>CREATE INDEX idx_fg_empresa_listado ON public.fg_empresa USING btree (activo DESC, nombre);</w:t>
        <w:br/>
        <w:t>CREATE UNIQUE INDEX uq_fg_empresa_ruc ON public.fg_empresa USING btree (ruc) WHERE (ruc IS NOT NULL);</w:t>
        <w:br/>
        <w:t>CREATE INDEX idx_fg_facturacion_estado ON public.fg_facturacion USING btree (estado);</w:t>
        <w:br/>
        <w:t>CREATE UNIQUE INDEX uq_fg_facturacion_operacion ON public.fg_facturacion USING btree (operacion_id) WHERE (operacion_id IS NOT NULL);</w:t>
        <w:br/>
        <w:t>CREATE INDEX idx_fg_facturacion_intento_facturacion ON public.fg_facturacion_intento USING btree (facturacion_id, numero_intento DESC);</w:t>
        <w:br/>
        <w:t>CREATE INDEX ix_fg_operacion_panel ON public.fg_operacion_comercial USING btree (planta_key, estado, fecha_creacion DESC, id DESC);</w:t>
        <w:br/>
        <w:t>CREATE INDEX ix_fg_operacion_detalle_operacion ON public.fg_operacion_detalle USING btree (operacion_id, orden);</w:t>
        <w:br/>
        <w:t>CREATE UNIQUE INDEX uq_fg_operacion_detalle_certificado ON public.fg_operacion_detalle USING btree (certificado_id) WHERE (certificado_id IS NOT NULL);</w:t>
        <w:br/>
        <w:t>CREATE UNIQUE INDEX uq_fg_orden_pago_operacion ON public.fg_orden_pago USING btree (operacion_id) WHERE (operacion_id IS NOT NULL);</w:t>
        <w:br/>
        <w:t>CREATE INDEX idx_fg_pago_fecha ON public.fg_pago USING btree (fechacreacion);</w:t>
        <w:br/>
        <w:t>CREATE INDEX idx_fg_pago_orden ON public.fg_pago USING btree (orden_pago_id);</w:t>
        <w:br/>
        <w:t>CREATE INDEX idx_fg_pago_tipo ON public.fg_pago USING btree (tipocontado_key);</w:t>
        <w:br/>
        <w:t>CREATE INDEX idx_fg_perfil_permiso_perfil ON public.fg_perfil_permiso USING btree (perfil_clave);</w:t>
        <w:br/>
        <w:t>CREATE INDEX idx_fg_perfil_permiso_permiso ON public.fg_perfil_permiso USING btree (permiso_clave);</w:t>
        <w:br/>
        <w:t>CREATE INDEX idx_fg_planta_empresa ON public.fg_planta USING btree (empresa_key, activo, nombre);</w:t>
        <w:br/>
        <w:t>CREATE INDEX idx_fg_producto_facturacion_descripcion ON public.fg_producto_facturacion USING btree (descripcion);</w:t>
        <w:br/>
        <w:t>CREATE INDEX idx_fg_producto_facturacion_filtros ON public.fg_producto_facturacion USING btree (activo, es_para_venta, unidad);</w:t>
        <w:br/>
        <w:t>CREATE INDEX ix_fg_producto_sede_catalogo ON public.fg_producto_sede USING btree (planta_key, activo, orden, producto_facturacion_id);</w:t>
        <w:br/>
        <w:t>CREATE INDEX idx_fg_serie_comprobante_listado ON public.fg_serie_comprobante USING btree (planta_key, tipo_comprobante, activo);</w:t>
        <w:br/>
        <w:t>CREATE UNIQUE INDEX uk_fg_serie_comprobante_predeterminada_activa ON public.fg_serie_comprobante USING btree (planta_key, tipo_comprobante) WHERE ((activo = true) AND (es_predeterminada = true));</w:t>
        <w:br/>
        <w:t>CREATE INDEX idx_fg_servicio_categoria ON public.fg_servicio USING btree (categoria_id);</w:t>
        <w:br/>
        <w:t>CREATE INDEX idx_fg_tarifa_producto_facturacion ON public.fg_tarifa USING btree (producto_facturacion_id);</w:t>
        <w:br/>
        <w:t>CREATE INDEX idx_fg_tarifa_servicio ON public.fg_tarifa USING btree (servicio_id);</w:t>
        <w:br/>
        <w:t>CREATE UNIQUE INDEX uk_fg_tarifa_planta_servicio ON public.fg_tarifa USING btree (planta_key, servicio_id);</w:t>
        <w:br/>
        <w:t>CREATE INDEX idx_fg_usuario_sesion_user_active ON public.fg_usuario_sesion USING btree (usuario_username, isactive);</w:t>
        <w:br/>
        <w:t>CREATE INDEX ix_fg_usuario_sesion_planta_key ON public.fg_usuario_sesion USING btree (planta_key) WHERE (planta_key IS NOT NULL);</w:t>
        <w:br/>
        <w:br/>
        <w:t>COMMIT;</w:t>
      </w:r>
    </w:p>
    <w:p>
      <w:pPr>
        <w:pStyle w:val="Heading1"/>
      </w:pPr>
      <w:r>
        <w:t>5. Verificación posterior</w:t>
      </w:r>
    </w:p>
    <w:p>
      <w:pPr>
        <w:pStyle w:val="CodeBlock"/>
        <w:keepLines w:val="0"/>
        <w:shd w:fill="F3F5F8"/>
      </w:pPr>
      <w:r>
        <w:t>-- 1) Tablas FAREGAS esperadas</w:t>
        <w:br/>
        <w:t>SELECT count(*) AS tablas_faregas</w:t>
        <w:br/>
        <w:t>FROM information_schema.tables</w:t>
        <w:br/>
        <w:t>WHERE table_schema='public' AND table_name LIKE 'fg\_%' ESCAPE '\';</w:t>
        <w:br/>
        <w:br/>
        <w:t>-- 2) Foreign keys rotas (debe devolver 0 filas por cada consulta específica)</w:t>
        <w:br/>
        <w:t>SELECT c.id FROM fg_certificado c</w:t>
        <w:br/>
        <w:t>LEFT JOIN fg_planta p ON p.codigo = c.planta_codigo</w:t>
        <w:br/>
        <w:t>WHERE c.planta_codigo IS NOT NULL AND p.codigo IS NULL;</w:t>
        <w:br/>
        <w:br/>
        <w:t>-- 3) Órdenes y pagos</w:t>
        <w:br/>
        <w:t>SELECT o.id, o.importe_total, COALESCE(sum(p.importe),0) pagado, o.saldo_pendiente</w:t>
        <w:br/>
        <w:t>FROM fg_orden_pago o LEFT JOIN fg_pago p ON p.orden_pago_id=o.id</w:t>
        <w:br/>
        <w:t>GROUP BY o.id HAVING abs(o.importe_total-COALESCE(sum(p.importe),0)-o.saldo_pendiente) &gt; 0.01;</w:t>
        <w:br/>
        <w:br/>
        <w:t>-- 4) Rangos activos solapados: debe revisarse antes de operar</w:t>
        <w:br/>
        <w:t>SELECT planta_codigo, tipo_certificado_id, modalidad, count(*)</w:t>
        <w:br/>
        <w:t>FROM fg_correlativo_certificado WHERE estado='ACTIVO'</w:t>
        <w:br/>
        <w:t>GROUP BY planta_codigo, tipo_certificado_id, modalidad HAVING count(*) &gt; 1;</w:t>
        <w:br/>
        <w:br/>
        <w:t>-- 5) Secuencias después de restaurar datos (ejemplo; repetir por tabla)</w:t>
        <w:br/>
        <w:t>SELECT setval('fg_certificado_id_seq', COALESCE((SELECT max(id) FROM fg_certificado), 1), true);</w:t>
        <w:br/>
      </w:r>
    </w:p>
    <w:p>
      <w:pPr>
        <w:pStyle w:val="Heading1"/>
      </w:pPr>
      <w:r>
        <w:t>6. Catálogo de migraciones existentes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A"/>
          <w:left w:val="single" w:sz="4" w:color="D9E0EA"/>
          <w:bottom w:val="single" w:sz="4" w:color="D9E0EA"/>
          <w:right w:val="single" w:sz="4" w:color="D9E0EA"/>
          <w:insideH w:val="single" w:sz="4" w:color="D9E0EA"/>
          <w:insideV w:val="single" w:sz="4" w:color="D9E0EA"/>
        </w:tblBorders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7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Orden</w:t>
            </w:r>
          </w:p>
        </w:tc>
        <w:tc>
          <w:tcPr>
            <w:tcW w:type="dxa" w:w="65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Archivo</w:t>
            </w:r>
          </w:p>
        </w:tc>
        <w:tc>
          <w:tcPr>
            <w:tcW w:type="dxa" w:w="2600"/>
            <w:shd w:fill="0B347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Contenido aproximado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20260817_faregas_facturacion.sql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83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20260817_faregas_pagos.sql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72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20260824_faregas_borradores_persistentes.sql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52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20260824_faregas_categorias_servicios_tarifas.sql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119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20260824_faregas_panel_historial_fechas.sql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20260824_faregas_productos_facturacion.sql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58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20260824_faregas_reorden_wizard_previsualizacion.sql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30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20260824_faregas_series_comprobante.sql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88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9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20260824_faregas_tarifas_administrables.sql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52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20260824_faregas_tipo_flujo_servicio.sql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50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20260825_faregas_descuentos.sql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155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20260825_faregas_empresa_ruc_unico.sql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18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13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20260825_faregas_empresas_plantas.sql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87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20260825_faregas_notas_credito_debito.sql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110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20260825_faregas_operacion_comercial_9a.sql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240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20260825_faregas_series_notas_por_referencia.sql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148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17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20260826_faregas_descuentos_reglas_por_codigo.sql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123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18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20260826_faregas_descuentos_reglas_por_sede_servicio.sql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120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19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20260826_faregas_descuentos_zz_reglas_compartidas.sql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104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20260827_faregas_auditoria_operativa.sql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47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20260827_faregas_correlativos_por_modalidad.sql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61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20260827_faregas_correlativos_temporales_desarrollo.sql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89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20260827_faregas_descuentos_ejecutivo.sql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7 líneas</w:t>
            </w:r>
          </w:p>
        </w:tc>
      </w:tr>
      <w:tr>
        <w:trPr>
          <w:cantSplit/>
        </w:trPr>
        <w:tc>
          <w:tcPr>
            <w:tcW w:type="dxa" w:w="7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24</w:t>
            </w:r>
          </w:p>
        </w:tc>
        <w:tc>
          <w:tcPr>
            <w:tcW w:type="dxa" w:w="65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20260827_faregas_ejecutivos.sql</w:t>
            </w:r>
          </w:p>
        </w:tc>
        <w:tc>
          <w:tcPr>
            <w:tcW w:type="dxa" w:w="2600"/>
            <w:shd w:fill="F8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65 líneas</w:t>
            </w:r>
          </w:p>
        </w:tc>
      </w:tr>
      <w:tr>
        <w:trPr>
          <w:cantSplit/>
        </w:trPr>
        <w:tc>
          <w:tcPr>
            <w:tcW w:type="dxa" w:w="7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65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20260827_faregas_tipos_campana.sql</w:t>
            </w:r>
          </w:p>
        </w:tc>
        <w:tc>
          <w:tcPr>
            <w:tcW w:type="dxa" w:w="2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4"/>
              </w:rPr>
              <w:t>20 líneas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7" w:color="0B347F"/>
          <w:left w:val="single" w:sz="7" w:color="0B347F"/>
          <w:bottom w:val="single" w:sz="7" w:color="0B347F"/>
          <w:right w:val="single" w:sz="7" w:color="0B347F"/>
          <w:insideH w:val="single" w:sz="7" w:color="0B347F"/>
          <w:insideV w:val="single" w:sz="7" w:color="0B347F"/>
        </w:tblBorders>
      </w:tblPr>
      <w:tblGrid>
        <w:gridCol w:w="14112"/>
      </w:tblGrid>
      <w:tr>
        <w:tc>
          <w:tcPr>
            <w:tcW w:type="dxa" w:w="14112"/>
            <w:shd w:fill="EAF2FF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0B347F"/>
              </w:rPr>
              <w:t xml:space="preserve">Regla. </w:t>
            </w:r>
            <w:r>
              <w:t>Las migraciones cuentan la historia incremental; el SQL consolidado cuenta el estado final. No deben aplicarse ambos indiscriminadamente sobre la misma base.</w:t>
            </w:r>
          </w:p>
        </w:tc>
      </w:tr>
    </w:tbl>
    <w:p>
      <w:pPr>
        <w:spacing w:after="0"/>
      </w:pPr>
    </w:p>
    <w:p>
      <w:pPr>
        <w:pStyle w:val="Heading1"/>
      </w:pPr>
      <w:r>
        <w:t>7. Puesta en marcha local</w:t>
      </w:r>
    </w:p>
    <w:p>
      <w:pPr>
        <w:pStyle w:val="CodeBlock"/>
        <w:keepLines w:val="0"/>
        <w:shd w:fill="F3F5F8"/>
      </w:pPr>
      <w:r>
        <w:t># Backend</w:t>
        <w:br/>
        <w:t>cd "C:\Users\Sistemas2\Desktop\farenet nuevo proyecto\farenetBackend"</w:t>
        <w:br/>
        <w:t>node app.js</w:t>
        <w:br/>
        <w:br/>
        <w:t># Si aparece EADDRINUSE 127.0.0.1:3000, el backend ya está ejecutándose.</w:t>
        <w:br/>
        <w:t># Diagnóstico PowerShell:</w:t>
        <w:br/>
        <w:t>Get-NetTCPConnection -LocalPort 3000 -State Listen | Select-Object LocalAddress,LocalPort,OwningProcess</w:t>
        <w:br/>
        <w:t>Get-Process -Id &lt;OwningProcess&gt;</w:t>
        <w:br/>
        <w:br/>
        <w:t># Frontend (usar el script definido en package.json)</w:t>
        <w:br/>
        <w:t>cd "C:\Users\Sistemas2\Desktop\farenet nuevo proyecto\farenetFrontend"</w:t>
        <w:br/>
        <w:t>npm run dev</w:t>
        <w:br/>
      </w:r>
    </w:p>
    <w:p>
      <w:pPr>
        <w:pStyle w:val="Heading1"/>
      </w:pPr>
      <w:r>
        <w:t>8. Respaldo y restauración</w:t>
      </w:r>
    </w:p>
    <w:p>
      <w:pPr>
        <w:pStyle w:val="ListBullet"/>
      </w:pPr>
      <w:r>
        <w:t>Respaldar esquema y datos, no solo estructura.</w:t>
      </w:r>
    </w:p>
    <w:p>
      <w:pPr>
        <w:pStyle w:val="ListBullet"/>
      </w:pPr>
      <w:r>
        <w:t>Conservar fecha, versión de código y checksum del respaldo.</w:t>
      </w:r>
    </w:p>
    <w:p>
      <w:pPr>
        <w:pStyle w:val="ListBullet"/>
      </w:pPr>
      <w:r>
        <w:t>Probar restauración en una base aislada antes de declarar el respaldo válido.</w:t>
      </w:r>
    </w:p>
    <w:p>
      <w:pPr>
        <w:pStyle w:val="ListBullet"/>
      </w:pPr>
      <w:r>
        <w:t>Comparar conteos por las 45 tablas y validar muestreo de certificados/pagos/descuentos.</w:t>
      </w:r>
    </w:p>
    <w:p>
      <w:pPr>
        <w:pStyle w:val="ListBullet"/>
      </w:pPr>
      <w:r>
        <w:t>Nunca restaurar correlativos sin conciliar documentos emitidos externamente.</w:t>
      </w:r>
    </w:p>
    <w:p>
      <w:pPr>
        <w:pStyle w:val="Heading1"/>
      </w:pPr>
      <w:r>
        <w:t>9. Checklist pendiente para Nubefact productivo</w:t>
      </w:r>
    </w:p>
    <w:p>
      <w:pPr>
        <w:pStyle w:val="ListNumber"/>
        <w:numPr>
          <w:ilvl w:val="0"/>
          <w:numId w:val="12"/>
        </w:numPr>
      </w:pPr>
      <w:r>
        <w:t>Definir credenciales y endpoint por empresa/entorno sin hardcode.</w:t>
      </w:r>
    </w:p>
    <w:p>
      <w:pPr>
        <w:pStyle w:val="ListNumber"/>
        <w:numPr>
          <w:ilvl w:val="0"/>
          <w:numId w:val="12"/>
        </w:numPr>
      </w:pPr>
      <w:r>
        <w:t>Definir qué serie productiva corresponde a empresa, sede y tipo de comprobante.</w:t>
      </w:r>
    </w:p>
    <w:p>
      <w:pPr>
        <w:pStyle w:val="ListNumber"/>
        <w:numPr>
          <w:ilvl w:val="0"/>
          <w:numId w:val="12"/>
        </w:numPr>
      </w:pPr>
      <w:r>
        <w:t>Migrar con seguridad desde seriedocumentobase compartida hacia fg_serie_comprobante, si se aprueba.</w:t>
      </w:r>
    </w:p>
    <w:p>
      <w:pPr>
        <w:pStyle w:val="ListNumber"/>
        <w:numPr>
          <w:ilvl w:val="0"/>
          <w:numId w:val="12"/>
        </w:numPr>
      </w:pPr>
      <w:r>
        <w:t>Implementar idempotencia para que un reintento no duplique comprobantes.</w:t>
      </w:r>
    </w:p>
    <w:p>
      <w:pPr>
        <w:pStyle w:val="ListNumber"/>
        <w:numPr>
          <w:ilvl w:val="0"/>
          <w:numId w:val="12"/>
        </w:numPr>
      </w:pPr>
      <w:r>
        <w:t>Probar boleta, factura, rechazo, timeout, reintento, nota de crédito y nota de débito.</w:t>
      </w:r>
    </w:p>
    <w:p>
      <w:pPr>
        <w:pStyle w:val="ListNumber"/>
        <w:numPr>
          <w:ilvl w:val="0"/>
          <w:numId w:val="12"/>
        </w:numPr>
      </w:pPr>
      <w:r>
        <w:t>Conciliar estados locales con Nubefact/SUNAT y almacenar PDF/XML/CDR.</w:t>
      </w:r>
    </w:p>
    <w:p>
      <w:pPr>
        <w:pStyle w:val="ListNumber"/>
        <w:numPr>
          <w:ilvl w:val="0"/>
          <w:numId w:val="12"/>
        </w:numPr>
      </w:pPr>
      <w:r>
        <w:t>Documentar contingencia y permisos de quién puede reintentar/anular.</w:t>
      </w:r>
    </w:p>
    <w:p>
      <w:pPr>
        <w:pStyle w:val="ListNumber"/>
        <w:numPr>
          <w:ilvl w:val="0"/>
          <w:numId w:val="12"/>
        </w:numPr>
      </w:pPr>
      <w:r>
        <w:t>Ejecutar prueba end-to-end por sede antes de habilitar producción.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864" w:bottom="936" w:left="86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 xml:space="preserve">Documentación técnica controlada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0B347F"/>
        <w:sz w:val="15"/>
      </w:rPr>
      <w:t>FAREGAS  ·  Volumen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C27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4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4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7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347F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3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0B34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00" w:right="100"/>
    </w:pPr>
    <w:rPr>
      <w:rFonts w:ascii="Consolas" w:hAnsi="Consolas"/>
      <w:color w:val="243146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