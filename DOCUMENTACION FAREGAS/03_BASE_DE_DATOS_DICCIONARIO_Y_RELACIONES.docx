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 Black" w:hAnsi="Arial Black"/>
          <w:color w:val="F2A900"/>
          <w:sz w:val="62"/>
        </w:rPr>
        <w:t>FARE</w:t>
      </w:r>
      <w:r>
        <w:rPr>
          <w:rFonts w:ascii="Arial Black" w:hAnsi="Arial Black"/>
          <w:color w:val="0B347F"/>
          <w:sz w:val="62"/>
        </w:rPr>
        <w:t>GAS</w:t>
      </w:r>
    </w:p>
    <w:p>
      <w:pPr>
        <w:pStyle w:val="Title"/>
        <w:jc w:val="center"/>
      </w:pPr>
      <w:r>
        <w:t>Base de datos: diccionario y relaciones</w:t>
      </w:r>
    </w:p>
    <w:p>
      <w:pPr>
        <w:pStyle w:val="Subtitle"/>
        <w:jc w:val="center"/>
      </w:pPr>
      <w:r>
        <w:t>Inventario exhaustivo de tablas FAREGAS y dependencias FARENET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7056"/>
        <w:gridCol w:w="7056"/>
      </w:tblGrid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Documento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Volumen 03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Corte técnico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28 de agosto de 2026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Fuentes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Código frontend/backend y PostgreSQL en modo solo lectura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Estado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Construcción avanzada; Nubefact productivo pendiente</w:t>
            </w:r>
          </w:p>
        </w:tc>
      </w:tr>
    </w:tbl>
    <w:p/>
    <w:p>
      <w:pPr>
        <w:jc w:val="center"/>
      </w:pPr>
      <w:r>
        <w:rPr>
          <w:i/>
          <w:color w:val="667085"/>
          <w:sz w:val="17"/>
        </w:rPr>
        <w:t>Este documento describe el sistema observado; no modifica código ni base de datos.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1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7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Alcance del modelo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Modelo por dominios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Relaciones principales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Diccionario de 45 tablas y 565 columnas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18 tablas compartidas con FARENET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Secuencias y objetos auxiliares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Riesgos de reconstrucción</w:t>
            </w:r>
          </w:p>
        </w:tc>
      </w:tr>
    </w:tbl>
    <w:p>
      <w:r>
        <w:br w:type="page"/>
      </w:r>
    </w:p>
    <w:p>
      <w:pPr>
        <w:pStyle w:val="Heading1"/>
      </w:pPr>
      <w:r>
        <w:t>1. Alcance del modelo</w:t>
      </w:r>
    </w:p>
    <w:p>
      <w:r>
        <w:t>El esquema observado contiene 45 tablas FAREGAS con 565 columnas. El prefijo fg_ identifica propiedad del subsistema, excepto dependencias maestras o históricas explícitamente compartidas con FARENET.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0B347F"/>
          <w:left w:val="single" w:sz="7" w:color="0B347F"/>
          <w:bottom w:val="single" w:sz="7" w:color="0B347F"/>
          <w:right w:val="single" w:sz="7" w:color="0B347F"/>
          <w:insideH w:val="single" w:sz="7" w:color="0B347F"/>
          <w:insideV w:val="single" w:sz="7" w:color="0B347F"/>
        </w:tblBorders>
      </w:tblPr>
      <w:tblGrid>
        <w:gridCol w:w="14112"/>
      </w:tblGrid>
      <w:tr>
        <w:tc>
          <w:tcPr>
            <w:tcW w:type="dxa" w:w="14112"/>
            <w:shd w:fill="EAF2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0B347F"/>
              </w:rPr>
              <w:t xml:space="preserve">Importante. </w:t>
            </w:r>
            <w:r>
              <w:t>El SQL consolidado recrea estructura, constraints, índices y secuencias; no recupera datos. Usuarios, perfiles, plantas, catálogo, tarifas, rangos y maestros deben restaurarse desde respaldo o cargarse con scripts de datos separados.</w:t>
            </w:r>
          </w:p>
        </w:tc>
      </w:tr>
    </w:tbl>
    <w:p>
      <w:pPr>
        <w:spacing w:after="0"/>
      </w:pPr>
    </w:p>
    <w:p>
      <w:pPr>
        <w:pStyle w:val="Heading1"/>
      </w:pPr>
      <w:r>
        <w:t>2. Modelo por dominios</w:t>
      </w:r>
    </w:p>
    <w:p>
      <w:pPr>
        <w:pStyle w:val="Heading2"/>
      </w:pPr>
      <w:r>
        <w:t>Seguridad, usuarios y auditoría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1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Registros</w:t>
            </w:r>
          </w:p>
        </w:tc>
        <w:tc>
          <w:tcPr>
            <w:tcW w:type="dxa" w:w="8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Finalidad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fg_usuario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Usuarios propios de FAREGAS y credenciales/perfil principal.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fg_usuario_sesion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197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fg_usuario_planta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Asignación explícita de plantas a un usuario.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fg_perfil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Perfiles FAREGAS (por ejemplo SISTEMAS, OPERADOR y JEFE_PLANTA).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fg_permiso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Permisos funcionales del subsistema FAREGAS.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fg_perfil_permiso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Relación muchos-a-muchos entre perfiles y permisos.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fg_perfil_planta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Alcance de planta permitido por perfil.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fg_auditoria_acceso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5379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fg_auditoria_config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Controla si la auditoría operativa está habilitada y conserva su configuración.</w:t>
            </w:r>
          </w:p>
        </w:tc>
      </w:tr>
    </w:tbl>
    <w:p>
      <w:pPr>
        <w:pStyle w:val="Heading2"/>
      </w:pPr>
      <w:r>
        <w:t>Organización, catálogo y tarifas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1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Registros</w:t>
            </w:r>
          </w:p>
        </w:tc>
        <w:tc>
          <w:tcPr>
            <w:tcW w:type="dxa" w:w="8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Finalidad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fg_empresa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Empresas administradas por FAREGAS; copia histórica independiente del legado.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fg_planta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Sedes/plantas operativas FAREGAS y su empresa propietaria.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fg_categoria_servicio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Clasifica el catálogo comercial (GLP, GNV, conformidad y complementarios).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fg_servicio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Servicios seleccionables, tipo de flujo y relación con plantilla/certificado.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fg_tipo_certificado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Tipos/modalidades de certificado y prefijos documentales.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fg_taller_autorizado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Talleres autorizados usados en formularios técnicos GLP/GNV.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fg_tarifa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80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Precio operativo por sede y servicio; alimenta Nuevo Certificado y pagos.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fg_producto_facturacion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275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fg_producto_sede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Disponibilidad o configuración de un producto por sede.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fg_serie_comprobante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174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Series administrativas por sede; actualmente no son la fuente productiva de emisión.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fg_correlativo_certificado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57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Rangos de numeración por sede y modalidad de certificado; reserva y consume números reales.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fg_ejecutivo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Catálogo de ejecutivos/colaboradores asociados a alianzas comerciales.</w:t>
            </w:r>
          </w:p>
        </w:tc>
      </w:tr>
    </w:tbl>
    <w:p>
      <w:pPr>
        <w:pStyle w:val="Heading2"/>
      </w:pPr>
      <w:r>
        <w:t>Expediente y certificados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1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Registros</w:t>
            </w:r>
          </w:p>
        </w:tc>
        <w:tc>
          <w:tcPr>
            <w:tcW w:type="dxa" w:w="8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Finalidad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fg_cliente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59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Cliente propio de FAREGAS para autocompletado, pago y facturación.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132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Cabecera del expediente/certificado y estado del asistente, placa, sede, servicio, correlativo y emisión.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fg_certificado_vehiculo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96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fg_certificado_titular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62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Uno o más titulares/propietarios vinculados al certificado.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fg_certificado_glp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Datos técnicos específicos del certificado GLP.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fg_certificado_glp_componente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Componentes GLP instalados asociados al certificado.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fg_certificado_glp_verificacion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252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Respuestas de verificaciones de seguridad GLP.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fg_certificado_gnv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Datos técnicos específicos del certificado GNV.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fg_certificado_gnv_componente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Componentes GNV instalados asociados al certificado.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fg_certificado_gnv_verificacion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184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Respuestas de verificaciones de seguridad GNV.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fg_certificado_conformidad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Datos particulares de certificados de conformidad y características finales.</w:t>
            </w:r>
          </w:p>
        </w:tc>
      </w:tr>
    </w:tbl>
    <w:p>
      <w:pPr>
        <w:pStyle w:val="Heading2"/>
      </w:pPr>
      <w:r>
        <w:t>Pagos, facturación y notas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1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Registros</w:t>
            </w:r>
          </w:p>
        </w:tc>
        <w:tc>
          <w:tcPr>
            <w:tcW w:type="dxa" w:w="8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Finalidad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fg_orden_pago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76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Deuda/orden de pago de un certificado con total, pagado, saldo y estado.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fg_pago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66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Movimientos de pago efectivos, tarjeta o banco asociados a una orden.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fg_facturacion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fg_facturacion_intento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Historial técnico de cada intento enviado a Nubefact, solicitud, respuesta y error.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fg_credito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Documento de nota de crédito FAREGAS y su enlace al comprobante original.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fg_debito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Documento de nota de débito FAREGAS y su enlace al comprobante original.</w:t>
            </w:r>
          </w:p>
        </w:tc>
      </w:tr>
    </w:tbl>
    <w:p>
      <w:pPr>
        <w:pStyle w:val="Heading2"/>
      </w:pPr>
      <w:r>
        <w:t>Descuentos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1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Registros</w:t>
            </w:r>
          </w:p>
        </w:tc>
        <w:tc>
          <w:tcPr>
            <w:tcW w:type="dxa" w:w="8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Finalidad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Cabecera de campaña, alianza, convenio o promoción y su vigencia general.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fg_descuentocliente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Códigos autorizadores de descuento, límites de uso, placa/documento y vigencia particular.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fg_descuentodetalle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Reglas económicas por sede y servicio: FLAT, MONTO o PORCENTAJE.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fg_descuentocomprobante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Evidencia del descuento aplicado a un certificado/comprobante para evitar doble uso.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fg_descuentodetalle_backup_20260826_reglas_compartidas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Copia técnica histórica creada por migración; no es una tabla operativa.</w:t>
            </w:r>
          </w:p>
        </w:tc>
      </w:tr>
    </w:tbl>
    <w:p>
      <w:pPr>
        <w:pStyle w:val="Heading2"/>
      </w:pPr>
      <w:r>
        <w:t>Núcleo comercial futuro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1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Registros</w:t>
            </w:r>
          </w:p>
        </w:tc>
        <w:tc>
          <w:tcPr>
            <w:tcW w:type="dxa" w:w="8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Finalidad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fg_operacion_comercial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Cabecera neutral prevista para ventas, certificaciones y servicios complementarios.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fg_operacion_detalle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Detalle de conceptos de una operación comercial neutral.</w:t>
            </w:r>
          </w:p>
        </w:tc>
      </w:tr>
    </w:tbl>
    <w:p>
      <w:pPr>
        <w:pStyle w:val="Heading1"/>
      </w:pPr>
      <w:r>
        <w:t>3. Relaciones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Tabla origen</w:t>
            </w:r>
          </w:p>
        </w:tc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Constraint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Tabla destino</w:t>
            </w:r>
          </w:p>
        </w:tc>
        <w:tc>
          <w:tcPr>
            <w:tcW w:type="dxa" w:w="4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fg_auditoria_config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fk_auditoria_usuario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(username) REFERENCES fg_usuario(username)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fk_certificado_cliente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(cliente_id) REFERENCES fg_cliente(id) ON UPDATE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fk_certificado_planta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fk_certificado_tipo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fg_tipo_certificado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(tipo_certificado_clave) REFERENCES fg_tipo_certificado(clave) ON UPDATE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fk_certificado_usuarioc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fk_certificado_usuariom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fg_certificado_conformidad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fk_cert_conf_cert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fk_cert_glp_cert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fk_cert_glp_taller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fg_taller_autorizado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(taller_autorizado_id) REFERENCES fg_taller_autorizado(id)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fg_certificado_glp_componente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fk_cert_glp_comp_cert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fg_certificado_glp(certificado_id)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fg_certificado_glp_verificacion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fk_cert_glp_verif_cert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fg_certificado_glp(certificado_id) ON UPDATE CASCADE ON DELETE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fk_cert_gnv_cert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fk_cert_gnv_taller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fg_taller_autorizado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(taller_autorizado_id) REFERENCES fg_taller_autorizado(id)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fg_certificado_gnv_componente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fg_certificado_gnv_componente_certificado_id_fkey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fg_certificado_gnv(certificado_id)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fg_certificado_gnv_verificacion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fk_cert_gnv_verif_cert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fg_certificado_gnv(certificado_id) ON UPDATE CASCADE ON DELETE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fg_certificado_titular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fk_cert_titular_cert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fg_certificado_titular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fk_cert_titular_cliente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(cliente_id) REFERENCES fg_cliente(id)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fg_certificado_vehiculo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fk_cert_vehiculo_cert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fg_correlativo_certificado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fk_correlativo_planta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fg_correlativo_certificado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fk_correlativo_tipo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fg_tipo_certificado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(tipo_certificado_clave) REFERENCES fg_tipo_certificado(clave) ON UPDATE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fg_credito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fk_fg_credito_facturacion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(facturacion_id) REFERENCES fg_facturacion(id)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fg_credito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fk_fg_credito_moneda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fg_credito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fk_fg_credito_planta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fg_credito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fk_fg_credito_serie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fg_serie_comprobante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(serie_comprobante_id) REFERENCES fg_serie_comprobante(id)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fg_credito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fk_fg_credito_usuario_creacion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fg_credito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fk_fg_credito_usuario_modificacion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fg_debito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fk_fg_debito_facturacion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(facturacion_id) REFERENCES fg_facturacion(id)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fg_debito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fk_fg_debito_moneda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fg_debito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fk_fg_debito_planta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fg_debito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fk_fg_debito_serie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fg_serie_comprobante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(serie_comprobante_id) REFERENCES fg_serie_comprobante(id)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fg_debito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fk_fg_debito_usuario_creacion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fg_debito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fk_fg_debito_usuario_modificacion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fk_fg_descuento_ejecutivo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fg_ejecutivo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(ejecutivo_id) REFERENCES fg_ejecutivo(id)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fk_fg_descuento_planta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fk_fg_descuento_usu_crea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fk_fg_descuento_usu_mod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fg_descuentocliente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fk_fg_descuentocliente_descuento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(descuento_id) REFERENCES fg_descuento(id)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fg_descuentocliente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fk_fg_descuentocliente_planta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fg_descuentocliente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fk_fg_descuentocliente_usu_crea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fg_descuentocliente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fk_fg_descuentocliente_usu_mod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fg_descuentocomprobante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fk_fg_descom_cert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fg_descuentocomprobante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fk_fg_descom_descli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fg_descuentocliente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(descuento_cliente_id) REFERENCES fg_descuentocliente(id)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fg_descuentocomprobante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fk_fg_descom_fact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(facturacion_id) REFERENCES fg_facturacion(id)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fg_descuentocomprobante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fk_fg_descom_orden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(orden_pago_id) REFERENCES fg_orden_pago(id)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fg_descuentocomprobante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fk_fg_descom_usu_crea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fg_descuentocomprobante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fk_fg_descom_usu_mod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fg_descuentodetalle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fk_fg_descuentodetalle_codigo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fg_descuentocliente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(descuento_cliente_id) REFERENCES fg_descuentocliente(id)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fg_descuentodetalle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fk_fg_descuentodetalle_descuento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(descuento_id) REFERENCES fg_descuento(id)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fg_descuentodetalle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fk_fg_descuentodetalle_planta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fg_descuentodetalle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fk_fg_descuentodetalle_servicio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(servicio_id) REFERENCES fg_servicio(id)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fg_descuentodetalle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fk_fg_descuentodetalle_usu_crea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fg_descuentodetalle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fk_fg_descuentodetalle_usu_mod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fg_ejecutivo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fk_fg_ejecutivo_usu_crea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fg_ejecutivo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fk_fg_ejecutivo_usu_mod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fg_ejecutivo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fk_fg_ejecutivo_usuario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(username) REFERENCES fg_usuario(username)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fk_fg_facturacion_certificado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fk_fg_facturacion_moneda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fk_fg_facturacion_operacion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(operacion_id) REFERENCES fg_operacion_comercial(id)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fg_facturacion_intento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fk_fg_facturacion_intento_facturacion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(facturacion_id) REFERENCES fg_facturacion(id)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fk_fg_operacion_cliente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(cliente_id) REFERENCES fg_cliente(id) ON UPDATE CASCADE ON DELETE SET NULL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fk_fg_operacion_moneda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fk_fg_operacion_planta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fk_fg_operacion_usuario_creacion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fk_fg_operacion_usuario_modificacion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fg_operacion_detalle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fk_fg_operacion_detalle_certificado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fg_operacion_detalle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fk_fg_operacion_detalle_operacion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(operacion_id) REFERENCES fg_operacion_comercial(id)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fg_operacion_detalle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fk_fg_operacion_detalle_producto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fg_producto_facturacion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(producto_facturacion_id) REFERENCES fg_producto_facturacion(id)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fg_operacion_detalle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fk_fg_operacion_detalle_servicio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(servicio_id) REFERENCES fg_servicio(id)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fg_operacion_detalle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fk_fg_operacion_detalle_tarifa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fg_tarifa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(tarifa_id) REFERENCES fg_tarifa(id)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fk_fg_orden_pago_certificado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fk_fg_orden_pago_formapago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formapago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(formapago_key) REFERENCES formapago(key)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fk_fg_orden_pago_moneda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fk_fg_orden_pago_operacion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(operacion_id) REFERENCES fg_operacion_comercial(id)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fk_fg_pago_cuenta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cuentacorriente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(cuentacorriente_key) REFERENCES cuentacorriente(key)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fk_fg_pago_entidad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entidadfinanciera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(entidadfinanciera_key) REFERENCES entidadfinanciera(key)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fk_fg_pago_moneda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fk_fg_pago_orden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(orden_pago_id) REFERENCES fg_orden_pago(id) ON UPDATE CASCADE ON DELETE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fk_fg_pago_tarjeta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tarjeta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(tarjeta_key) REFERENCES tarjeta(key)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fk_fg_pago_tipo_contado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tipocontado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(tipocontado_key) REFERENCES tipocontado(key)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fg_perfil_permiso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fk_fg_pp_perfil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(perfil_clave) REFERENCES fg_perfil(clave)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fg_perfil_permiso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fk_fg_pp_permiso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fg_permiso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(permiso_clave) REFERENCES fg_permiso(clave)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fg_perfil_planta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fg_perfil_planta_perfil_clave_fkey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(perfil_clave) REFERENCES fg_perfil(clave)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fg_perfil_planta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fg_perfil_planta_planta_key_fkey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fk_fg_planta_empresa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(empresa_key) REFERENCES fg_empresa(key)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fg_producto_sede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fk_fg_producto_sede_planta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fg_producto_sede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fk_fg_producto_sede_producto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fg_producto_facturacion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(producto_facturacion_id) REFERENCES fg_producto_facturacion(id)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fg_serie_comprobante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fk_fg_serie_comprobante_planta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fg_servicio_tipo_certificado_clave_fkey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fg_tipo_certificado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(tipo_certificado_clave) REFERENCES fg_tipo_certificado(clave)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fk_fg_servicio_categoria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fg_categoria_servicio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(categoria_id) REFERENCES fg_categoria_servicio(id)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fg_tarifa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fk_fg_tarifa_planta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fg_tarifa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fk_fg_tarifa_producto_facturacion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fg_producto_facturacion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(producto_facturacion_id) REFERENCES fg_producto_facturacion(id)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fg_tarifa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fk_fg_tarifa_servicio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(servicio_id) REFERENCES fg_servicio(id)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fk_fg_usuario_perfil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(perfil_id) REFERENCES fg_perfil(clave)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fg_usuario_planta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fk_fg_up_planta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(plantas_key) REFERENCES fg_planta(key)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fg_usuario_planta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fk_fg_up_usuario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(usuario_username) REFERENCES fg_usuario(username)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fg_usuario_sesion</w:t>
            </w:r>
          </w:p>
        </w:tc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fk_fg_us_planta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fg_usuario_sesion</w:t>
            </w:r>
          </w:p>
        </w:tc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fk_fg_us_usuario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(usuario_username) REFERENCES fg_usuario(username) ON UPDATE CASCADE</w:t>
            </w:r>
          </w:p>
        </w:tc>
      </w:tr>
    </w:tbl>
    <w:p>
      <w:pPr>
        <w:pStyle w:val="Heading1"/>
      </w:pPr>
      <w:r>
        <w:t>4. Diccionario exhaustivo de tablas FAREGAS</w:t>
      </w:r>
    </w:p>
    <w:p>
      <w:pPr>
        <w:pStyle w:val="Heading2"/>
      </w:pPr>
      <w:r>
        <w:t>Seguridad, usuarios y auditoría</w:t>
      </w:r>
    </w:p>
    <w:p>
      <w:pPr>
        <w:pStyle w:val="Heading3"/>
      </w:pPr>
      <w:r>
        <w:t>fg_usuario</w:t>
      </w:r>
    </w:p>
    <w:p>
      <w:r>
        <w:t>Usuarios propios de FAREGAS y credenciales/perfil principal.</w:t>
      </w:r>
    </w:p>
    <w:p>
      <w:r>
        <w:t>Registros en el corte: 5. Columnas: 7. Constraints: 2.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username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 usuario responsable o autenticado.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user_type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varying(31)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user type utilizado por la lógica de usuarios propios de faregas y credenciales/perfil principal.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contrasenha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contrasenha utilizado por la lógica de usuarios propios de faregas y credenciales/perfil principal.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perfil_id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fg_perfil;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persona_nrodocumentoidentidad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persona nrodocumentoidentidad utilizado por la lógica de usuarios propios de faregas y credenciales/perfil principal.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foto utilizado por la lógica de usuarios propios de faregas y credenciales/perfil principal.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(username)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fk_fg_usuario_perfil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(perfil_id) REFERENCES fg_perfil(clave)</w:t>
            </w:r>
          </w:p>
        </w:tc>
      </w:tr>
    </w:tbl>
    <w:p>
      <w:pPr>
        <w:pStyle w:val="Heading3"/>
      </w:pPr>
      <w:r>
        <w:t>fg_usuario_sesion</w:t>
      </w:r>
    </w:p>
    <w:p>
      <w:r>
        <w:t>Sesiones, token/estado, planta seleccionada y trazabilidad de acceso.</w:t>
      </w:r>
    </w:p>
    <w:p>
      <w:r>
        <w:t>Registros en el corte: 197. Columnas: 14. Constraints: 4.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nextval('fg_usuario_sesion_id_seq'::regclass)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usuario_username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logintime_utc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timezone('UTC'::text, now())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logintime utc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isactive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server_name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server name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clienteip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varying(45)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clienteip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logouttime_utc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logouttime utc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session_jti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session jti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revoked_at_utc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revoked at utc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jwt_jti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uuid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jwt jti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access_expires_utc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access expires utc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refresh_token_hash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refresh token hash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refresh_expires_utc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refresh expires utc utilizado por la lógica de sesiones, token/estado, planta seleccionada y trazabilidad de acceso.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fg_usuario_sesion_pkey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fg_usuario_sesion_session_jti_key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(session_jti)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fk_fg_us_planta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fk_fg_us_usuario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(usuario_username) REFERENCES fg_usuario(username) ON UPDATE CASCADE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idx_fg_usuario_sesion_user_active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idx_fg_usuario_sesion_user_active ON public.fg_usuario_sesion USING btree (usuario_username, isactive)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ix_fg_usuario_sesion_planta_key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ix_fg_usuario_sesion_planta_key ON public.fg_usuario_sesion USING btree (planta_key) WHERE (planta_key IS NOT NULL)</w:t>
            </w:r>
          </w:p>
        </w:tc>
      </w:tr>
    </w:tbl>
    <w:p>
      <w:pPr>
        <w:pStyle w:val="Heading3"/>
      </w:pPr>
      <w:r>
        <w:t>fg_usuario_planta</w:t>
      </w:r>
    </w:p>
    <w:p>
      <w:r>
        <w:t>Asignación explícita de plantas a un usuario.</w:t>
      </w:r>
    </w:p>
    <w:p>
      <w:r>
        <w:t>Registros en el corte: 3. Columnas: 2. Constraints: 3.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usuario_username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plantas_key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pk_fg_usuario_planta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(usuario_username, plantas_key)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fk_fg_up_planta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(plantas_key) REFERENCES fg_planta(key)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fk_fg_up_usuario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(usuario_username) REFERENCES fg_usuario(username) ON UPDATE CASCADE</w:t>
            </w:r>
          </w:p>
        </w:tc>
      </w:tr>
    </w:tbl>
    <w:p>
      <w:pPr>
        <w:pStyle w:val="Heading3"/>
      </w:pPr>
      <w:r>
        <w:t>fg_perfil</w:t>
      </w:r>
    </w:p>
    <w:p>
      <w:r>
        <w:t>Perfiles FAREGAS (por ejemplo SISTEMAS, OPERADOR y JEFE_PLANTA).</w:t>
      </w:r>
    </w:p>
    <w:p>
      <w:r>
        <w:t>Registros en el corte: 3. Columnas: 3. Constraints: 1.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clave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clave utilizado por la lógica de perfiles faregas (por ejemplo sistemas, operador y jefe_planta).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visible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(clave)</w:t>
            </w:r>
          </w:p>
        </w:tc>
      </w:tr>
    </w:tbl>
    <w:p>
      <w:pPr>
        <w:pStyle w:val="Heading3"/>
      </w:pPr>
      <w:r>
        <w:t>fg_permiso</w:t>
      </w:r>
    </w:p>
    <w:p>
      <w:r>
        <w:t>Permisos funcionales del subsistema FAREGAS.</w:t>
      </w:r>
    </w:p>
    <w:p>
      <w:r>
        <w:t>Registros en el corte: 13. Columnas: 5. Constraints: 1.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clave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clave utilizado por la lógica de permisos funcionales del subsistema faregas.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modulo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modulo utilizado por la lógica de permisos funcionales del subsistema faregas.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Descripción funcional para interfaz y reportes.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fg_permiso_pkey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(clave)</w:t>
            </w:r>
          </w:p>
        </w:tc>
      </w:tr>
    </w:tbl>
    <w:p>
      <w:pPr>
        <w:pStyle w:val="Heading3"/>
      </w:pPr>
      <w:r>
        <w:t>fg_perfil_permiso</w:t>
      </w:r>
    </w:p>
    <w:p>
      <w:r>
        <w:t>Relación muchos-a-muchos entre perfiles y permisos.</w:t>
      </w:r>
    </w:p>
    <w:p>
      <w:r>
        <w:t>Registros en el corte: 14. Columnas: 3. Constraints: 3.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perfil_clave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fg_perfil;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permiso_clave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fg_permiso;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created_at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now()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created at utilizado por la lógica de relación muchos-a-muchos entre perfiles y permisos.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pk_fg_perfil_permiso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(perfil_clave, permiso_clave)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fk_fg_pp_perfil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(perfil_clave) REFERENCES fg_perfil(clave)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fk_fg_pp_permiso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(permiso_clave) REFERENCES fg_permiso(clave)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idx_fg_perfil_permiso_perfil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idx_fg_perfil_permiso_perfil ON public.fg_perfil_permiso USING btree (perfil_clave)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idx_fg_perfil_permiso_permiso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idx_fg_perfil_permiso_permiso ON public.fg_perfil_permiso USING btree (permiso_clave)</w:t>
            </w:r>
          </w:p>
        </w:tc>
      </w:tr>
    </w:tbl>
    <w:p>
      <w:pPr>
        <w:pStyle w:val="Heading3"/>
      </w:pPr>
      <w:r>
        <w:t>fg_perfil_planta</w:t>
      </w:r>
    </w:p>
    <w:p>
      <w:r>
        <w:t>Alcance de planta permitido por perfil.</w:t>
      </w:r>
    </w:p>
    <w:p>
      <w:r>
        <w:t>Registros en el corte: 34. Columnas: 2. Constraints: 3.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perfil_clave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fg_perfil;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fg_perfil_planta_pkey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(perfil_clave, planta_key)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fg_perfil_planta_perfil_clave_fkey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(perfil_clave) REFERENCES fg_perfil(clave)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fg_perfil_planta_planta_key_fkey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</w:t>
            </w:r>
          </w:p>
        </w:tc>
      </w:tr>
    </w:tbl>
    <w:p>
      <w:pPr>
        <w:pStyle w:val="Heading3"/>
      </w:pPr>
      <w:r>
        <w:t>fg_auditoria_acceso</w:t>
      </w:r>
    </w:p>
    <w:p>
      <w:r>
        <w:t>Bitácora de accesos y acciones operativas: usuario, módulo, evento, resultado, sede, referencia e IP.</w:t>
      </w:r>
    </w:p>
    <w:p>
      <w:r>
        <w:t>Registros en el corte: 5379. Columnas: 19. Constraints: 1. Índices adicionales: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nextval('fg_auditoria_acceso_id_seq'::regclass)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username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 usuario responsable o autenticado.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evento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evento utilizado por la lógica de 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exitoso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mensaje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mensaje utilizado por la lógica de 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Clave de maestro relacionada: planta.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ip_direccion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varying(45)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ip direccion utilizado por la lógica de 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user_agent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user agent utilizado por la lógica de 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fecha_evento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categoria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'ACCESO'::character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categoria utilizado por la lógica de 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entidad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entidad utilizado por la lógica de 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entidad_id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relacionado de entidad.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relacionado de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numero_certificado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varying(80)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placa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Placa normalizada del vehículo.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tipo_certificado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certificado utilizado por la lógica de 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paso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paso utilizado por la lógica de bitácora de accesos y acciones operativas: usuario, módulo, evento, resultado, sede, referencia e ip.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jsonb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Resumen técnico no sensible del evento; no debe almacenar contraseñas, tokens ni datos completos de pago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perfil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Perfil histórico que tenía el usuario al momento de la operación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fg_auditoria_acceso_pkey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idx_fg_auditoria_acceso_evento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idx_fg_auditoria_acceso_evento ON public.fg_auditoria_acceso USING btree (evento)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idx_fg_auditoria_acceso_fecha_evento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idx_fg_auditoria_acceso_fecha_evento ON public.fg_auditoria_acceso USING btree (fecha_evento)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idx_fg_auditoria_acceso_username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idx_fg_auditoria_acceso_username ON public.fg_auditoria_acceso USING btree (username)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ix_fg_auditoria_categoria_fecha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ix_fg_auditoria_categoria_fecha ON public.fg_auditoria_acceso USING btree (categoria, fecha_evento DESC)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ix_fg_auditoria_certificado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ix_fg_auditoria_certificado ON public.fg_auditoria_acceso USING btree (certificado_id, fecha_evento DESC) WHERE (certificado_id IS NOT NULL)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ix_fg_auditoria_placa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ix_fg_auditoria_placa ON public.fg_auditoria_acceso USING btree (placa, fecha_evento DESC) WHERE (placa IS NOT NULL)</w:t>
            </w:r>
          </w:p>
        </w:tc>
      </w:tr>
    </w:tbl>
    <w:p>
      <w:pPr>
        <w:pStyle w:val="Heading3"/>
      </w:pPr>
      <w:r>
        <w:t>fg_auditoria_config</w:t>
      </w:r>
    </w:p>
    <w:p>
      <w:r>
        <w:t>Controla si la auditoría operativa está habilitada y conserva su configuración.</w:t>
      </w:r>
    </w:p>
    <w:p>
      <w:r>
        <w:t>Registros en el corte: 36. Columnas: 9. Constraints: 2.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nextval('fg_auditoria_config_id_seq'::regclass)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username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entidad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entidad utilizado por la lógica de controla si la auditoría operativa está habilitada y conserva su configuración.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accion utilizado por la lógica de controla si la auditoría operativa está habilitada y conserva su configuración.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identificador utilizado por la lógica de controla si la auditoría operativa está habilitada y conserva su configuración.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detalles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jsonb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detalles utilizado por la lógica de controla si la auditoría operativa está habilitada y conserva su configuración.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Clave de maestro relacionada: planta.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now()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ip_direccion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ip direccion utilizado por la lógica de controla si la auditoría operativa está habilitada y conserva su configuración.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fg_auditoria_config_pkey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fk_auditoria_usuario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(username) REFERENCES fg_usuario(username)</w:t>
            </w:r>
          </w:p>
        </w:tc>
      </w:tr>
    </w:tbl>
    <w:p>
      <w:pPr>
        <w:pStyle w:val="Heading2"/>
      </w:pPr>
      <w:r>
        <w:t>Organización, catálogo y tarifas</w:t>
      </w:r>
    </w:p>
    <w:p>
      <w:pPr>
        <w:pStyle w:val="Heading3"/>
      </w:pPr>
      <w:r>
        <w:t>fg_empresa</w:t>
      </w:r>
    </w:p>
    <w:p>
      <w:r>
        <w:t>Empresas administradas por FAREGAS; copia histórica independiente del legado.</w:t>
      </w:r>
    </w:p>
    <w:p>
      <w:r>
        <w:t>Registros en el corte: 14. Columnas: 9. Constraints: 4.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Clave funcional única usada por relaciones y APIs.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ruc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ruc utilizado por la lógica de empresas administradas por faregas; copia histórica independiente del legado.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direccion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direccion utilizado por la lógica de empresas administradas por faregas; copia histórica independiente del legado.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telefono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telefono utilizado por la lógica de empresas administradas por faregas; copia histórica independiente del legado.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cuenta_banco_nacion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cuenta banco nacion utilizado por la lógica de empresas administradas por faregas; copia histórica independiente del legado.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fg_empresa_pkey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(key)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chk_fg_empresa_key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(btrim(key::text) &lt;&gt; ''::text)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chk_fg_empresa_nombre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(btrim(nombre::text) &lt;&gt; ''::text)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chk_fg_empresa_ruc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(ruc IS NULL OR ruc::text ~ '^[0-9]{11}$'::text)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idx_fg_empresa_listado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idx_fg_empresa_listado ON public.fg_empresa USING btree (activo DESC, nombre)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uq_fg_empresa_ruc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uq_fg_empresa_ruc ON public.fg_empresa USING btree (ruc) WHERE (ruc IS NOT NULL)</w:t>
            </w:r>
          </w:p>
        </w:tc>
      </w:tr>
    </w:tbl>
    <w:p>
      <w:pPr>
        <w:pStyle w:val="Heading3"/>
      </w:pPr>
      <w:r>
        <w:t>fg_planta</w:t>
      </w:r>
    </w:p>
    <w:p>
      <w:r>
        <w:t>Sedes/plantas operativas FAREGAS y su empresa propietaria.</w:t>
      </w:r>
    </w:p>
    <w:p>
      <w:r>
        <w:t>Registros en el corte: 31. Columnas: 7. Constraints: 2. Índices adicionales: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Clave funcional única usada por relaciones y APIs.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direccion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direccion utilizado por la lógica de sedes/plantas operativas faregas y su empresa propietaria.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telefono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telefono utilizado por la lógica de sedes/plantas operativas faregas y su empresa propietaria.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empresa_key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fg_empresa;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correo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correo utilizado por la lógica de sedes/plantas operativas faregas y su empresa propietaria.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fg_planta_pkey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(key)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fk_fg_planta_empresa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(empresa_key) REFERENCES fg_empresa(key)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idx_fg_planta_empresa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idx_fg_planta_empresa ON public.fg_planta USING btree (empresa_key, activo, nombre)</w:t>
            </w:r>
          </w:p>
        </w:tc>
      </w:tr>
    </w:tbl>
    <w:p>
      <w:pPr>
        <w:pStyle w:val="Heading3"/>
      </w:pPr>
      <w:r>
        <w:t>fg_categoria_servicio</w:t>
      </w:r>
    </w:p>
    <w:p>
      <w:r>
        <w:t>Clasifica el catálogo comercial (GLP, GNV, conformidad y complementarios).</w:t>
      </w:r>
    </w:p>
    <w:p>
      <w:r>
        <w:t>Registros en el corte: 6. Columnas: 8. Constraints: 2.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Código funcional visible o consultable.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Descripción funcional para interfaz y reportes.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clasifica el catálogo comercial (glp, gnv, conformidad y complementarios).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fg_categoria_servicio_pkey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uk_fg_categoria_servicio_codigo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(codigo)</w:t>
            </w:r>
          </w:p>
        </w:tc>
      </w:tr>
    </w:tbl>
    <w:p>
      <w:pPr>
        <w:pStyle w:val="Heading3"/>
      </w:pPr>
      <w:r>
        <w:t>fg_servicio</w:t>
      </w:r>
    </w:p>
    <w:p>
      <w:r>
        <w:t>Servicios seleccionables, tipo de flujo y relación con plantilla/certificado.</w:t>
      </w:r>
    </w:p>
    <w:p>
      <w:r>
        <w:t>Registros en el corte: 9. Columnas: 12. Constraints: 5. Índices adicionales: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nextval('fg_servicio_id_seq'::regclass)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Código funcional visible o consultable.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familia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familia utilizado por la lógica de servicios seleccionables, tipo de flujo y relación con plantilla/certificado.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tipo_certificado_clave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fg_tipo_certificado;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modalidad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modalidad utilizado por la lógica de servicios seleccionables, tipo de flujo y relación con plantilla/certificado.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requiere_certificado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requiere_vehiculo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servicios seleccionables, tipo de flujo y relación con plantilla/certificado.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categoria_id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fg_categoria_servicio;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tipo_flujo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flujo utilizado por la lógica de servicios seleccionables, tipo de flujo y relación con plantilla/certificado.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fg_servicio_codigo_key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(codigo)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ck_fg_servicio_tipo_flujo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(tipo_flujo::text = ANY (ARRAY['CERTIFICACION'::character varying, 'SERVICIO_COMPLEMENTARIO'::character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fg_servicio_tipo_certificado_clave_fkey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(tipo_certificado_clave) REFERENCES fg_tipo_certificado(clave)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fk_fg_servicio_categoria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(categoria_id) REFERENCES fg_categoria_servicio(id)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idx_fg_servicio_categoria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idx_fg_servicio_categoria ON public.fg_servicio USING btree (categoria_id)</w:t>
            </w:r>
          </w:p>
        </w:tc>
      </w:tr>
    </w:tbl>
    <w:p>
      <w:pPr>
        <w:pStyle w:val="Heading3"/>
      </w:pPr>
      <w:r>
        <w:t>fg_tipo_certificado</w:t>
      </w:r>
    </w:p>
    <w:p>
      <w:r>
        <w:t>Tipos/modalidades de certificado y prefijos documentales.</w:t>
      </w:r>
    </w:p>
    <w:p>
      <w:r>
        <w:t>Registros en el corte: 3. Columnas: 10. Constraints: 2.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clave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clave utilizado por la lógica de tipos/modalidades de certificado y prefijos documentales.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Descripción funcional para interfaz y reportes.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entidad_certificadora_nombre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entidad certificadora nombre utilizado por la lógica de tipos/modalidades de certificado y prefijos documentales.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resolucion_directoral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resolucion directoral utilizado por la lógica de tipos/modalidades de certificado y prefijos documentales.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domicilio_fiscal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domicilio fiscal utilizado por la lógica de tipos/modalidades de certificado y prefijos documentales.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telefono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telefono utilizado por la lógica de tipos/modalidades de certificado y prefijos documentales.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lugar_emision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lugar emision utilizado por la lógica de tipos/modalidades de certificado y prefijos documentales.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Código funcional visible o consultable.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fg_tipo_certificado_pkey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(clave)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fg_tipo_certificado_codigo_key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(codigo)</w:t>
            </w:r>
          </w:p>
        </w:tc>
      </w:tr>
    </w:tbl>
    <w:p>
      <w:pPr>
        <w:pStyle w:val="Heading3"/>
      </w:pPr>
      <w:r>
        <w:t>fg_taller_autorizado</w:t>
      </w:r>
    </w:p>
    <w:p>
      <w:r>
        <w:t>Talleres autorizados usados en formularios técnicos GLP/GNV.</w:t>
      </w:r>
    </w:p>
    <w:p>
      <w:r>
        <w:t>Registros en el corte: 2. Columnas: 10. Constraints: 1.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nextval('fg_taller_autorizado_id_seq'::regclass)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ruc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varying(11)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ruc utilizado por la lógica de talleres autorizados usados en formularios técnicos glp/gnv.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razon_social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razon social utilizado por la lógica de talleres autorizados usados en formularios técnicos glp/gnv.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nombre_comercial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nombre comercial utilizado por la lógica de talleres autorizados usados en formularios técnicos glp/gnv.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sede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sede utilizado por la lógica de talleres autorizados usados en formularios técnicos glp/gnv.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direccion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direccion utilizado por la lógica de talleres autorizados usados en formularios técnicos glp/gnv.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codigo_autorizacion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codigo autorizacion utilizado por la lógica de talleres autorizados usados en formularios técnicos glp/gnv.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fg_taller_autorizado_pkey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</w:tbl>
    <w:p>
      <w:pPr>
        <w:pStyle w:val="Heading3"/>
      </w:pPr>
      <w:r>
        <w:t>fg_tarifa</w:t>
      </w:r>
    </w:p>
    <w:p>
      <w:r>
        <w:t>Precio operativo por sede y servicio; alimenta Nuevo Certificado y pagos.</w:t>
      </w:r>
    </w:p>
    <w:p>
      <w:r>
        <w:t>Registros en el corte: 80. Columnas: 12. Constraints: 6. Índices adicionales: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nextval('fg_tarifa_id_seq'::regclass)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Código funcional visible o consultable.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familia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familia utilizado por la lógica de precio operativo por sede y servicio; alimenta nuevo certificado y pagos.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tipo_certificado_clave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certificado clave utilizado por la lógica de precio operativo por sede y servicio; alimenta nuevo certificado y pagos.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modalidad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modalidad utilizado por la lógica de precio operativo por sede y servicio; alimenta nuevo certificado y pagos.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precio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precio operativo por sede y servicio; alimenta nuevo certificado y pagos.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fg_servicio;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producto_facturacion_id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fg_producto_facturacion; asegura integridad entre ambos registros.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fg_tarifa_pkey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uk_fg_tarifa_planta_codigo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(planta_key, codigo)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chk_fg_tarifa_precio_positivo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(precio &gt;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fk_fg_tarifa_planta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fk_fg_tarifa_producto_facturacion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(producto_facturacion_id) REFERENCES fg_producto_facturacion(id)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fk_fg_tarifa_servicio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(servicio_id) REFERENCES fg_servicio(id)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idx_fg_tarifa_producto_facturacion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idx_fg_tarifa_producto_facturacion ON public.fg_tarifa USING btree (producto_facturacion_id)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idx_fg_tarifa_servicio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idx_fg_tarifa_servicio ON public.fg_tarifa USING btree (servicio_id)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uk_fg_tarifa_planta_servicio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uk_fg_tarifa_planta_servicio ON public.fg_tarifa USING btree (planta_key, servicio_id)</w:t>
            </w:r>
          </w:p>
        </w:tc>
      </w:tr>
    </w:tbl>
    <w:p>
      <w:pPr>
        <w:pStyle w:val="Heading3"/>
      </w:pPr>
      <w:r>
        <w:t>fg_producto_facturacion</w:t>
      </w:r>
    </w:p>
    <w:p>
      <w:r>
        <w:t>Catálogo completo de SKU/productos usado para comprobantes y futura venta/caja.</w:t>
      </w:r>
    </w:p>
    <w:p>
      <w:r>
        <w:t>Registros en el corte: 275. Columnas: 20. Constraints: 9.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codigo_sku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codigo sku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Descripción funcional para interfaz y reportes.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tipo_producto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producto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categoria_dms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categoria dms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cuenta_por_cobrar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cuenta por cobrar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unidad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unidad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precio_unitario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numeric(14,4)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precio_referencia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numeric(14,4)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valor_referencial_unitario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numeric(14,4)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referencial unitario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codigo_clasificacion_sunat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codigo clasificacion sunat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tipo_afectacion_igv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afectacion igv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porcentaje_isc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numeric(8,4)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porcentaje isc utilizado por la lógica de catálogo completo de sku/productos usado para comprobantes y futura venta/caja.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disponible_pos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es_para_venta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es_para_compra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tiene_icbper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fg_producto_facturacion_pkey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uk_fg_producto_facturacion_sku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(codigo_sku)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chk_fg_producto_facturacion_afectacion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(tipo_afectacion_igv IS NULL OR tipo_afectacion_igv::text ~ '^[0-9]{2}$'::text)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chk_fg_producto_facturacion_descripcion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(btrim(descripcion::text) &lt;&gt; ''::text)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chk_fg_producto_facturacion_porcentaje_isc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(porcentaje_isc IS NULL OR porcentaje_isc &gt;=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chk_fg_producto_facturacion_precio_referencia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(precio_referencia IS NULL OR precio_referencia &gt;= 0::numeric)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chk_fg_producto_facturacion_precio_unitario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(precio_unitario IS NULL OR precio_unitario &gt;=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chk_fg_producto_facturacion_sku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(btrim(codigo_sku::text) &lt;&gt; ''::text)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chk_fg_producto_facturacion_valor_referencial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(valor_referencial_unitario IS NULL OR valor_referencial_unitario &gt;= 0::numeric)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idx_fg_producto_facturacion_descripcion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idx_fg_producto_facturacion_descripcion ON public.fg_producto_facturacion USING btree (descripcion)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idx_fg_producto_facturacion_filtros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idx_fg_producto_facturacion_filtros ON public.fg_producto_facturacion USING btree (activo, es_para_venta, unidad)</w:t>
            </w:r>
          </w:p>
        </w:tc>
      </w:tr>
    </w:tbl>
    <w:p>
      <w:pPr>
        <w:pStyle w:val="Heading3"/>
      </w:pPr>
      <w:r>
        <w:t>fg_producto_sede</w:t>
      </w:r>
    </w:p>
    <w:p>
      <w:r>
        <w:t>Disponibilidad o configuración de un producto por sede.</w:t>
      </w:r>
    </w:p>
    <w:p>
      <w:r>
        <w:t>Registros en el corte: 0. Columnas: 8. Constraints: 6. Índices adicionales: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nextval('fg_producto_sede_id_seq'::regclass)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producto_facturacion_id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fg_producto_facturacion;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precio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disponibilidad o configuración de un producto por sede.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fg_producto_sede_pkey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uq_fg_producto_sede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(planta_key, producto_facturacion_id)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ck_fg_producto_sede_orden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(orden &gt;= 0)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ck_fg_producto_sede_precio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(precio &gt; 0::numeric)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fk_fg_producto_sede_planta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fk_fg_producto_sede_producto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(producto_facturacion_id) REFERENCES fg_producto_facturacion(id)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ix_fg_producto_sede_catalogo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ix_fg_producto_sede_catalogo ON public.fg_producto_sede USING btree (planta_key, activo, orden, producto_facturacion_id)</w:t>
            </w:r>
          </w:p>
        </w:tc>
      </w:tr>
    </w:tbl>
    <w:p>
      <w:pPr>
        <w:pStyle w:val="Heading3"/>
      </w:pPr>
      <w:r>
        <w:t>fg_serie_comprobante</w:t>
      </w:r>
    </w:p>
    <w:p>
      <w:r>
        <w:t>Series administrativas por sede; actualmente no son la fuente productiva de emisión.</w:t>
      </w:r>
    </w:p>
    <w:p>
      <w:r>
        <w:t>Registros en el corte: 174. Columnas: 13. Constraints: 6.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tipo_comprobante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comprobante utilizado por la lógica de series administrativas por sede; actualmente no son la fuente productiva de emisión.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 documental asociada.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ultimo_numero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ultimo numero utilizado por la lógica de series administrativas por sede; actualmente no son la fuente productiva de emisión.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es_predeterminada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autogenerada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contingencia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tipo_documento_referencia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documento referencia utilizado por la lógica de series administrativas por sede; actualmente no son la fuente productiva de emisión.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serie_pos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fg_serie_comprobante_pkey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uk_fg_serie_comprobante_sede_tipo_serie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(planta_key, tipo_comprobante, serie)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chk_fg_serie_comprobante_numero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(ultimo_numero &gt;= 0)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chk_fg_serie_comprobante_serie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(btrim(serie::text) &lt;&gt; ''::text)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chk_fg_serie_comprobante_tipo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(tipo_comprobante::text = ANY (ARRAY['FACTURA'::character varying, 'BOLETA'::character varying, 'NOTA_CREDITO_FACTURA'::character varying, 'NOTA_CREDITO_BOLETA'::character varying, 'NOTA_DEBITO_FACTURA'::character varying, 'NOTA_DEBITO_BOLETA'::character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fk_fg_serie_comprobante_planta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idx_fg_serie_comprobante_listado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idx_fg_serie_comprobante_listado ON public.fg_serie_comprobante USING btree (planta_key, tipo_comprobante, activo)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uk_fg_serie_comprobante_predeterminada_activa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uk_fg_serie_comprobante_predeterminada_activa ON public.fg_serie_comprobante USING btree (planta_key, tipo_comprobante) WHERE ((activo = true) AND (es_predeterminada = true))</w:t>
            </w:r>
          </w:p>
        </w:tc>
      </w:tr>
    </w:tbl>
    <w:p>
      <w:pPr>
        <w:pStyle w:val="Heading3"/>
      </w:pPr>
      <w:r>
        <w:t>fg_correlativo_certificado</w:t>
      </w:r>
    </w:p>
    <w:p>
      <w:r>
        <w:t>Rangos de numeración por sede y modalidad de certificado; reserva y consume números reales.</w:t>
      </w:r>
    </w:p>
    <w:p>
      <w:r>
        <w:t>Registros en el corte: 57. Columnas: 11. Constraints: 11.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nextval('fg_correlativo_certificado_id_seq'::regclass)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tipo_certificado_clave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fg_tipo_certificado;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nro_actual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nro_inicio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nro_maximo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fecha_asignacion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fecha_cierre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modalidad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Modalidad exacta del rango: INICIAL, ANUAL o UNICA para Conformidad.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fg_correlativo_certificado_pkey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fg_correlativo_certificado_hist_key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(planta_key, tipo_certificado_clave, modalidad, nro_inicio, nro_maximo)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chk_cierre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(activo = false OR fecha_cierre IS NULL)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chk_fg_correlativo_modalidad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(modalidad::text = ANY (ARRAY['INICIAL'::character varying, 'ANUAL'::character varying, 'UNICA'::character varying]::text[]))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chk_nro_actual_max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(nro_actual &lt;= nro_maximo)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chk_nro_actual_min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(nro_actual &gt;= (nro_inicio - 1))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chk_nro_inicio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(nro_inicio &gt; 0)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chk_nro_maximo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(nro_maximo &gt;= nro_inicio)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excl_fg_correlativo_rango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x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EXCLUDE USING gist (tipo_certificado_clave WITH =, int8range(nro_inicio, nro_maximo, '[]'::text) WITH &amp;&amp;)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fk_correlativo_planta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fk_correlativo_tipo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(tipo_certificado_clave) REFERENCES fg_tipo_certificado(clave) ON UPDATE CASCADE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fg_correlativo_certificado_activo_idx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fg_correlativo_certificado_activo_idx ON public.fg_correlativo_certificado USING btree (planta_key, tipo_certificado_clave, modalidad) WHERE (activo = true)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idx_fg_correlativo_certificado_listado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idx_fg_correlativo_certificado_listado ON public.fg_correlativo_certificado USING btree (planta_key, tipo_certificado_clave, modalidad, activo)</w:t>
            </w:r>
          </w:p>
        </w:tc>
      </w:tr>
    </w:tbl>
    <w:p>
      <w:pPr>
        <w:pStyle w:val="Heading3"/>
      </w:pPr>
      <w:r>
        <w:t>fg_ejecutivo</w:t>
      </w:r>
    </w:p>
    <w:p>
      <w:r>
        <w:t>Catálogo de ejecutivos/colaboradores asociados a alianzas comerciales.</w:t>
      </w:r>
    </w:p>
    <w:p>
      <w:r>
        <w:t>Registros en el corte: 0. Columnas: 8. Constraints: 5. Índices adicionales: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nextval('fg_ejecutivo_id_seq'::regclass)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username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fg_ejecutivo_pkey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ck_fg_ejecutivo_nombre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(btrim(nombre::text) &lt;&gt; ''::text)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fk_fg_ejecutivo_usu_crea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fk_fg_ejecutivo_usu_mod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fk_fg_ejecutivo_usuario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(username) REFERENCES fg_usuario(username) ON UPDATE CASCADE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uq_fg_ejecutivo_nombre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uq_fg_ejecutivo_nombre ON public.fg_ejecutivo USING btree (lower(btrim((nombre)::text)))</w:t>
            </w:r>
          </w:p>
        </w:tc>
      </w:tr>
    </w:tbl>
    <w:p>
      <w:pPr>
        <w:pStyle w:val="Heading2"/>
      </w:pPr>
      <w:r>
        <w:t>Expediente y certificados</w:t>
      </w:r>
    </w:p>
    <w:p>
      <w:pPr>
        <w:pStyle w:val="Heading3"/>
      </w:pPr>
      <w:r>
        <w:t>fg_cliente</w:t>
      </w:r>
    </w:p>
    <w:p>
      <w:r>
        <w:t>Cliente propio de FAREGAS para autocompletado, pago y facturación.</w:t>
      </w:r>
    </w:p>
    <w:p>
      <w:r>
        <w:t>Registros en el corte: 59. Columnas: 10. Constraints: 2.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nextval('fg_cliente_id_seq'::regclass)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tipo_documento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documento utilizado por la lógica de cliente propio de faregas para autocompletado, pago y facturación.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nro_documento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nombre_razon_social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nombre razon social utilizado por la lógica de cliente propio de faregas para autocompletado, pago y facturación.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direccion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direccion utilizado por la lógica de cliente propio de faregas para autocompletado, pago y facturación.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telefono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telefono utilizado por la lógica de cliente propio de faregas para autocompletado, pago y facturación.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correo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correo utilizado por la lógica de cliente propio de faregas para autocompletado, pago y facturación.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fg_cliente_tipo_documento_nro_documento_key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(tipo_documento, nro_documento)</w:t>
            </w:r>
          </w:p>
        </w:tc>
      </w:tr>
    </w:tbl>
    <w:p>
      <w:pPr>
        <w:pStyle w:val="Heading3"/>
      </w:pPr>
      <w:r>
        <w:t>fg_certificado</w:t>
      </w:r>
    </w:p>
    <w:p>
      <w:r>
        <w:t>Cabecera del expediente/certificado y estado del asistente, placa, sede, servicio, correlativo y emisión.</w:t>
      </w:r>
    </w:p>
    <w:p>
      <w:r>
        <w:t>Registros en el corte: 132. Columnas: 19. Constraints: 8. Índices adicionales: 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nextval('fg_certificado_id_seq'::regclass)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tipo_certificado_clave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fg_tipo_certificado;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numero_certificado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cliente_id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fg_cliente;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fecha_emision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efectiva de emisión.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observaciones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Notas operativas adicionales.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entidad_certificadora_nombre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entidad certificadora nombre utilizado por la lógica de cabecera del expediente/certificado y estado del asistente, placa, sede, servicio, correlativo y emisión.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resolucion_directoral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resolucion directoral utilizado por la lógica de cabecera del expediente/certificado y estado del asistente, placa, sede, servicio, correlativo y emisión.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domicilio_fiscal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domicilio fiscal utilizado por la lógica de cabecera del expediente/certificado y estado del asistente, placa, sede, servicio, correlativo y emisión.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telefono_certificadora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telefono certificadora utilizado por la lógica de cabecera del expediente/certificado y estado del asistente, placa, sede, servicio, correlativo y emisión.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lugar_emision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lugar emision utilizado por la lógica de cabecera del expediente/certificado y estado del asistente, placa, sede, servicio, correlativo y emisión.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tarifa_codigo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tarifa codigo utilizado por la lógica de cabecera del expediente/certificado y estado del asistente, placa, sede, servicio, correlativo y emisión.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paso_actual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varying(40)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'DATOS_INICIALES'::character varying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paso actual utilizado por la lógica de cabecera del expediente/certificado y estado del asistente, placa, sede, servicio, correlativo y emisión.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fg_certificado_numero_certificado_key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(numero_certificado)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ck_fg_certificado_paso_actual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(paso_actual::text = ANY (ARRAY['DATOS_INICIALES'::character varying, 'PAGO'::character varying, 'VEHICULO'::character varying, 'FACTURACION'::character varying, 'PREVISUALIZACION'::character varying, 'VERIFICACION_EMISION'::character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fk_certificado_cliente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(cliente_id) REFERENCES fg_cliente(id) ON UPDATE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fk_certificado_planta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fk_certificado_tipo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(tipo_certificado_clave) REFERENCES fg_tipo_certificado(clave) ON UPDATE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fk_certificado_usuarioc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fk_certificado_usuariom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idx_fg_certificado_cli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idx_fg_certificado_cli ON public.fg_certificado USING btree (cliente_id)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idx_fg_certificado_estado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idx_fg_certificado_estado ON public.fg_certificado USING btree (estado)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idx_fg_certificado_fecha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idx_fg_certificado_fecha ON public.fg_certificado USING btree (fecha_emision)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idx_fg_certificado_planta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idx_fg_certificado_planta ON public.fg_certificado USING btree (planta_key)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idx_fg_certificado_tipo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idx_fg_certificado_tipo ON public.fg_certificado USING btree (tipo_certificado_clave)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ix_fg_certificado_borradores_panel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ix_fg_certificado_borradores_panel ON public.fg_certificado USING btree (planta_key, estado, fecha_modificacion DESC, id DESC)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ix_fg_certificado_panel_fecha_creacion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ix_fg_certificado_panel_fecha_creacion ON public.fg_certificado USING btree (planta_key, estado, fecha_creacion DESC, id DESC)</w:t>
            </w:r>
          </w:p>
        </w:tc>
      </w:tr>
    </w:tbl>
    <w:p>
      <w:pPr>
        <w:pStyle w:val="Heading3"/>
      </w:pPr>
      <w:r>
        <w:t>fg_certificado_vehiculo</w:t>
      </w:r>
    </w:p>
    <w:p>
      <w:r>
        <w:t>Instantánea editable de los datos del vehículo usados para emitir el certificado.</w:t>
      </w:r>
    </w:p>
    <w:p>
      <w:r>
        <w:t>Registros en el corte: 96. Columnas: 29. Constraints: 2.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placa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Placa normalizada del vehículo.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categoria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categoria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clase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clase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marca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marca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modelo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modelo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version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anio_fabricacion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anio fabricacion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anio_modelo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anio modelo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vin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vin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serie_chasis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serie chasis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numero_motor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combustible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combustible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color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color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carroceria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carroceria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numero_cilindros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cilindrada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numeric(10,3)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cilindrada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numero_ejes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numero_ruedas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numero_asientos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numero_pasajeros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longitud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numeric(10,3)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longitud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ancho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numeric(10,3)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ancho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alto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numeric(10,3)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alto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peso_neto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numeric(10,3)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peso neto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peso_bruto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numeric(10,3)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peso bruto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carga_util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numeric(10,3)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carga util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potencia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potencia utilizado por la lógica de instantánea editable de los datos del vehículo usados para emitir el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formula_rodante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formula rodante utilizado por la lógica de instantánea editable de los datos del vehículo usados para emitir el certificado.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fg_certificado_vehiculo_pkey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(certificado_id)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fk_cert_vehiculo_cert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</w:tbl>
    <w:p>
      <w:pPr>
        <w:pStyle w:val="Heading3"/>
      </w:pPr>
      <w:r>
        <w:t>fg_certificado_titular</w:t>
      </w:r>
    </w:p>
    <w:p>
      <w:r>
        <w:t>Uno o más titulares/propietarios vinculados al certificado.</w:t>
      </w:r>
    </w:p>
    <w:p>
      <w:r>
        <w:t>Registros en el corte: 62. Columnas: 8. Constraints: 4. Índices adicionales: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nextval('fg_certificado_titular_id_seq'::regclass)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cliente_id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fg_cliente;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smallint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uno o más titulares/propietarios vinculados al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tipo_documento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documento utilizado por la lógica de uno o más titulares/propietarios vinculados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nro_documento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nombre_razon_social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nombre razon social utilizado por la lógica de uno o más titulares/propietarios vinculados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direccion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direccion utilizado por la lógica de uno o más titulares/propietarios vinculados al certificado.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fg_certificado_titular_pkey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fg_certificado_titular_certificado_id_orden_key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(certificado_id, orden)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fk_cert_titular_cert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fk_cert_titular_cliente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(cliente_id) REFERENCES fg_cliente(id) ON UPDATE CASCADE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idx_fg_cert_titular_cli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idx_fg_cert_titular_cli ON public.fg_certificado_titular USING btree (cliente_id)</w:t>
            </w:r>
          </w:p>
        </w:tc>
      </w:tr>
    </w:tbl>
    <w:p>
      <w:pPr>
        <w:pStyle w:val="Heading3"/>
      </w:pPr>
      <w:r>
        <w:t>fg_certificado_glp</w:t>
      </w:r>
    </w:p>
    <w:p>
      <w:r>
        <w:t>Datos técnicos específicos del certificado GLP.</w:t>
      </w:r>
    </w:p>
    <w:p>
      <w:r>
        <w:t>Registros en el corte: 39. Columnas: 12. Constraints: 3.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taller_autorizado_id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fg_taller_autorizado;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expediente_tecnico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expediente tecnico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vigencia_hasta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vigencia hasta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taller_razon_social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taller razon social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taller_sede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taller sede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taller_direccion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taller direccion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taller_codigo_autorizacion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taller codigo autorizacion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modalidad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modalidad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combustible_posterior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combustible posterior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peso_neto_posterior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peso neto posterior utilizado por la lógica de datos técnicos específicos del certificado glp.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carga_util_posterior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carga util posterior utilizado por la lógica de datos técnicos específicos del certificado glp.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(certificado_id)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fk_cert_glp_cert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fk_cert_glp_taller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(taller_autorizado_id) REFERENCES fg_taller_autorizado(id) ON UPDATE CASCADE</w:t>
            </w:r>
          </w:p>
        </w:tc>
      </w:tr>
    </w:tbl>
    <w:p>
      <w:pPr>
        <w:pStyle w:val="Heading3"/>
      </w:pPr>
      <w:r>
        <w:t>fg_certificado_glp_componente</w:t>
      </w:r>
    </w:p>
    <w:p>
      <w:r>
        <w:t>Componentes GLP instalados asociados al certificado.</w:t>
      </w:r>
    </w:p>
    <w:p>
      <w:r>
        <w:t>Registros en el corte: 72. Columnas: 10. Constraints: 4.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nextval('fg_certificado_glp_componente_id_seq'::regclass)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fg_certificado_glp;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smallint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componentes glp instalados asociados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componente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componente utilizado por la lógica de componentes glp instalados asociados al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marca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marca utilizado por la lógica de componentes glp instalados asociados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modelo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modelo utilizado por la lógica de componentes glp instalados asociados al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capacidad_litros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capacidad litros utilizado por la lógica de componentes glp instalados asociados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mes_fabricacion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smallint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mes fabricacion utilizado por la lógica de componentes glp instalados asociados al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anio_fabricacion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smallint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anio fabricacion utilizado por la lógica de componentes glp instalados asociados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numero_serie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fg_certificado_glp_componente_pkey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fg_certificado_glp_componente_certificado_id_orden_key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(certificado_id, orden)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fg_certificado_glp_componente_mes_fabricacion_check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(mes_fabricacion IS NULL OR mes_fabricacion &gt;= 1 AND mes_fabricacion &lt;= 12)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fk_cert_glp_comp_cert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fg_certificado_glp(certificado_id) ON UPDATE CASCADE ON DELETE CASCADE</w:t>
            </w:r>
          </w:p>
        </w:tc>
      </w:tr>
    </w:tbl>
    <w:p>
      <w:pPr>
        <w:pStyle w:val="Heading3"/>
      </w:pPr>
      <w:r>
        <w:t>fg_certificado_glp_verificacion</w:t>
      </w:r>
    </w:p>
    <w:p>
      <w:r>
        <w:t>Respuestas de verificaciones de seguridad GLP.</w:t>
      </w:r>
    </w:p>
    <w:p>
      <w:r>
        <w:t>Registros en el corte: 252. Columnas: 7. Constraints: 4.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nextval('fg_certificado_glp_verificacion_id_seq'::regclass)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fg_certificado_glp;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Código funcional visible o consultable.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smallint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respuestas de verificaciones de seguridad glp.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Descripción funcional para interfaz y reportes.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cumple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observacion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observacion utilizado por la lógica de respuestas de verificaciones de seguridad glp.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fg_certificado_glp_verificacion_pkey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fg_certificado_glp_verificacion_certificado_id_codigo_key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(certificado_id, codigo)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fg_certificado_glp_verificacion_certificado_id_orden_key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(certificado_id, orden)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fk_cert_glp_verif_cert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fg_certificado_glp(certificado_id) ON UPDATE CASCADE ON DELETE CASCADE</w:t>
            </w:r>
          </w:p>
        </w:tc>
      </w:tr>
    </w:tbl>
    <w:p>
      <w:pPr>
        <w:pStyle w:val="Heading3"/>
      </w:pPr>
      <w:r>
        <w:t>fg_certificado_gnv</w:t>
      </w:r>
    </w:p>
    <w:p>
      <w:r>
        <w:t>Datos técnicos específicos del certificado GNV.</w:t>
      </w:r>
    </w:p>
    <w:p>
      <w:r>
        <w:t>Registros en el corte: 23. Columnas: 11. Constraints: 3.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taller_autorizado_id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fg_taller_autorizado;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vigencia_hasta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vigencia hasta utilizado por la lógica de datos técnicos específicos del certificado gnv.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taller_razon_social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taller razon social utilizado por la lógica de datos técnicos específicos del certificado gnv.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taller_sede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taller sede utilizado por la lógica de datos técnicos específicos del certificado gnv.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taller_direccion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taller direccion utilizado por la lógica de datos técnicos específicos del certificado gnv.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taller_codigo_autorizacion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taller codigo autorizacion utilizado por la lógica de datos técnicos específicos del certificado gnv.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modalidad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modalidad utilizado por la lógica de datos técnicos específicos del certificado gnv.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numero_chip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combustible_posterior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combustible posterior utilizado por la lógica de datos técnicos específicos del certificado gnv.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peso_neto_posterior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numeric(10,3)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peso neto posterior utilizado por la lógica de datos técnicos específicos del certificado gnv.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(certificado_id)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fk_cert_gnv_cert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fk_cert_gnv_taller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(taller_autorizado_id) REFERENCES fg_taller_autorizado(id) ON UPDATE CASCADE</w:t>
            </w:r>
          </w:p>
        </w:tc>
      </w:tr>
    </w:tbl>
    <w:p>
      <w:pPr>
        <w:pStyle w:val="Heading3"/>
      </w:pPr>
      <w:r>
        <w:t>fg_certificado_gnv_componente</w:t>
      </w:r>
    </w:p>
    <w:p>
      <w:r>
        <w:t>Componentes GNV instalados asociados al certificado.</w:t>
      </w:r>
    </w:p>
    <w:p>
      <w:r>
        <w:t>Registros en el corte: 16. Columnas: 10. Constraints: 4.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nextval('fg_certificado_gnv_componente_id_seq'::regclass)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fg_certificado_gnv;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componentes gnv instalados asociados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componente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componente utilizado por la lógica de componentes gnv instalados asociados al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marca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marca utilizado por la lógica de componentes gnv instalados asociados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modelo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modelo utilizado por la lógica de componentes gnv instalados asociados al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capacidad_litros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capacidad litros utilizado por la lógica de componentes gnv instalados asociados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mes_fabricacion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mes fabricacion utilizado por la lógica de componentes gnv instalados asociados al certificado.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anio_fabricacion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anio fabricacion utilizado por la lógica de componentes gnv instalados asociados al certificado.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numero_serie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fg_certificado_gnv_componente_pkey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fg_certificado_gnv_componente_certificado_id_orden_key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(certificado_id, orden)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fg_certificado_gnv_componente_mes_fabricacion_check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(mes_fabricacion &gt;= 1 AND mes_fabricacion &lt;= 12)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fg_certificado_gnv_componente_certificado_id_fkey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fg_certificado_gnv(certificado_id) ON DELETE CASCADE</w:t>
            </w:r>
          </w:p>
        </w:tc>
      </w:tr>
    </w:tbl>
    <w:p>
      <w:pPr>
        <w:pStyle w:val="Heading3"/>
      </w:pPr>
      <w:r>
        <w:t>fg_certificado_gnv_verificacion</w:t>
      </w:r>
    </w:p>
    <w:p>
      <w:r>
        <w:t>Respuestas de verificaciones de seguridad GNV.</w:t>
      </w:r>
    </w:p>
    <w:p>
      <w:r>
        <w:t>Registros en el corte: 184. Columnas: 7. Constraints: 4.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nextval('fg_certificado_gnv_verificacion_id_seq'::regclass)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fg_certificado_gnv;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Código funcional visible o consultable.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smallint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respuestas de verificaciones de seguridad gnv.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Descripción funcional para interfaz y reportes.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cumple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observacion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observacion utilizado por la lógica de respuestas de verificaciones de seguridad gnv.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fg_certificado_gnv_verificacion_pkey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fg_certificado_gnv_verificacion_certificado_id_codigo_key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(certificado_id, codigo)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fg_certificado_gnv_verificacion_certificado_id_orden_key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(certificado_id, orden)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fk_cert_gnv_verif_cert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fg_certificado_gnv(certificado_id) ON UPDATE CASCADE ON DELETE CASCADE</w:t>
            </w:r>
          </w:p>
        </w:tc>
      </w:tr>
    </w:tbl>
    <w:p>
      <w:pPr>
        <w:pStyle w:val="Heading3"/>
      </w:pPr>
      <w:r>
        <w:t>fg_certificado_conformidad</w:t>
      </w:r>
    </w:p>
    <w:p>
      <w:r>
        <w:t>Datos particulares de certificados de conformidad y características finales.</w:t>
      </w:r>
    </w:p>
    <w:p>
      <w:r>
        <w:t>Registros en el corte: 12. Columnas: 10. Constraints: 2.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tipo_conformidad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conformidad utilizado por la lógica de datos particulares de certificados de conformidad y características finales.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tipo_tramite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tramite utilizado por la lógica de datos particulares de certificados de conformidad y características finales.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caracteristica_registrable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caracteristica registrable utilizado por la lógica de datos particulares de certificados de conformidad y características finales.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motivo utilizado por la lógica de datos particulares de certificados de conformidad y características finales.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Descripción funcional para interfaz y reportes.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uso_original_vehiculo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uso original vehiculo utilizado por la lógica de datos particulares de certificados de conformidad y características finales.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marca_modificacion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marca_montaje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marca_fabricacion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fg_certificado_conformidad_pkey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(certificado_id)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fk_cert_conf_cert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</w:tbl>
    <w:p>
      <w:pPr>
        <w:pStyle w:val="Heading2"/>
      </w:pPr>
      <w:r>
        <w:t>Pagos, facturación y notas</w:t>
      </w:r>
    </w:p>
    <w:p>
      <w:pPr>
        <w:pStyle w:val="Heading3"/>
      </w:pPr>
      <w:r>
        <w:t>fg_orden_pago</w:t>
      </w:r>
    </w:p>
    <w:p>
      <w:r>
        <w:t>Deuda/orden de pago de un certificado con total, pagado, saldo y estado.</w:t>
      </w:r>
    </w:p>
    <w:p>
      <w:r>
        <w:t>Registros en el corte: 76. Columnas: 15. Constraints: 10. Índices adicionales: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importe_total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double precision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 total de la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baseimponible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double precision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 monetaria antes del IGV.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igv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double precision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Impuesto general a las ventas calculado.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importe_pagado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double precision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saldo_pendiente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double precision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'sol'::character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moneda;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formapago_key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'contado'::character varying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formapago;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'PENDIENTE'::character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fechmodi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usuariocreacion_username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 responsable de la operación o modificación.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usuariomodi_username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 responsable de la operación o modificación.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operacion_id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fg_operacion_comercial; asegura integridad entre ambos registros.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uq_fg_orden_pago_certificado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chk_fg_orden_pago_estado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(estado::text = ANY (ARRAY['PENDIENTE'::character varying, 'PAGADO'::character varying, 'ANULADO'::character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chk_fg_orden_pago_importe_pagado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(importe_pagado &gt;= 0::double precision)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chk_fg_orden_pago_saldo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(saldo_pendiente &gt;= 0::double precision)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chk_fg_orden_pago_total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(importe_total &gt;= 0::double precision)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fk_fg_orden_pago_certificado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fk_fg_orden_pago_formapago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(formapago_key) REFERENCES formapago(key)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fk_fg_orden_pago_moneda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fk_fg_orden_pago_operacion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(operacion_id) REFERENCES fg_operacion_comercial(id)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uq_fg_orden_pago_operacion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uq_fg_orden_pago_operacion ON public.fg_orden_pago USING btree (operacion_id) WHERE (operacion_id IS NOT NULL)</w:t>
            </w:r>
          </w:p>
        </w:tc>
      </w:tr>
    </w:tbl>
    <w:p>
      <w:pPr>
        <w:pStyle w:val="Heading3"/>
      </w:pPr>
      <w:r>
        <w:t>fg_pago</w:t>
      </w:r>
    </w:p>
    <w:p>
      <w:r>
        <w:t>Movimientos de pago efectivos, tarjeta o banco asociados a una orden.</w:t>
      </w:r>
    </w:p>
    <w:p>
      <w:r>
        <w:t>Registros en el corte: 66. Columnas: 17. Constraints: 9. Índices adicionales: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baseimponible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double precision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 monetaria antes del IGV.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digitotarjeta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varying(4)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digitotarjeta utilizado por la lógica de movimientos de pago efectivos, tarjeta o banco asociados a una orden.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fechdeposito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igv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double precision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Impuesto general a las ventas calculado.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double precision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nrooperacionbanco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varying(75)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nrooperaciontarjeta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varying(75)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sendedtooffisis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orden_pago_id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fg_orden_pago;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cuentacorriente_key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cuentacorriente;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entidadfinanciera_key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entidadfinanciera;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moneda;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tarjeta_key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tarjeta;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tipocontado_key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tipocontado; asegura integridad entre ambos registros.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chk_fg_pago_digitos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(digitotarjeta IS NULL OR digitotarjeta::text ~ '^[0-9]{4}$'::text)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chk_fg_pago_importe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(importe &gt; 0::double precision)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fk_fg_pago_cuenta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(cuentacorriente_key) REFERENCES cuentacorriente(key)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fk_fg_pago_entidad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(entidadfinanciera_key) REFERENCES entidadfinanciera(key)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fk_fg_pago_moneda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fk_fg_pago_orden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(orden_pago_id) REFERENCES fg_orden_pago(id)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fk_fg_pago_tarjeta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(tarjeta_key) REFERENCES tarjeta(key)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fk_fg_pago_tipo_contado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(tipocontado_key) REFERENCES tipocontado(key)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idx_fg_pago_fecha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idx_fg_pago_fecha ON public.fg_pago USING btree (fechacreacion)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idx_fg_pago_orden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idx_fg_pago_orden ON public.fg_pago USING btree (orden_pago_id)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idx_fg_pago_tipo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idx_fg_pago_tipo ON public.fg_pago USING btree (tipocontado_key)</w:t>
            </w:r>
          </w:p>
        </w:tc>
      </w:tr>
    </w:tbl>
    <w:p>
      <w:pPr>
        <w:pStyle w:val="Heading3"/>
      </w:pPr>
      <w:r>
        <w:t>fg_facturacion</w:t>
      </w:r>
    </w:p>
    <w:p>
      <w:r>
        <w:t>Cabecera de facturación electrónica, importes, estado SUNAT/Nubefact y enlaces de archivos.</w:t>
      </w:r>
    </w:p>
    <w:p>
      <w:r>
        <w:t>Registros en el corte: 0. Columnas: 36. Constraints: 10.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tipo_comprobante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comprobante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tipo_documento_cliente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documento cliente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nro_documento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nombre_razon_social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nombre razon social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direccion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direccion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email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email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telefono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telefono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'sol'::character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moneda;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base_imponible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 monetaria antes del IGV.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igv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Impuesto general a las ventas calculado.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importe_total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 total de la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'BORRADOR'::character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 documental asociada.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secuencial/correlativo.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nro_comprobante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proveedor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'NUBEFACT'::character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proveedor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aceptada_sunat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sunat_description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sunat description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sunat_responsecode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sunat responsecode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sunat_soap_error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sunat soap error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enlace_pdf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enlace pdf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enlace_xml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enlace xml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enlace_cdr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enlace cdr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cadena_qr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cadena qr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codigo_hash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codigo hash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respuesta_proveedor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jsonb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Respuesta completa del proveedor externo para diagnóstico y auditoría.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intentos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intentos utilizado por la lógica de cabecera de facturación electrónica, importes, estado sunat/nubefact y enlaces de archivos.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fecha_ultimo_intento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fecha_aceptacion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 que creó 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varying(255)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 que realizó la última modificación.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operacion_id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fg_operacion_comercial; asegura integridad entre ambos registros.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fg_facturacion_certificado_id_key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(certificado_id)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uq_fg_facturacion_serie_numero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(serie, numero)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ck_fg_facturacion_documento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(tipo_documento_cliente::text = ANY (ARRAY['DNI'::character varying, 'RUC'::character varying]::text[]))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ck_fg_facturacion_estado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(estado::text = ANY (ARRAY['BORRADOR'::character varying, 'PENDIENTE'::character varying, 'ACEPTADO'::character varying, 'RECHAZADO'::character varying, 'ERROR'::character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ck_fg_facturacion_importes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(base_imponible &gt;= 0::numeric AND igv &gt;= 0::numeric AND importe_total &gt;= 0::numeric)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ck_fg_facturacion_tipo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(tipo_comprobante::text = ANY (ARRAY['BOLETA'::character varying, 'FACTURA'::character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fk_fg_facturacion_certificado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fk_fg_facturacion_moneda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fk_fg_facturacion_operacion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(operacion_id) REFERENCES fg_operacion_comercial(id)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idx_fg_facturacion_estado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idx_fg_facturacion_estado ON public.fg_facturacion USING btree (estado)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uq_fg_facturacion_operacion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uq_fg_facturacion_operacion ON public.fg_facturacion USING btree (operacion_id) WHERE (operacion_id IS NOT NULL)</w:t>
            </w:r>
          </w:p>
        </w:tc>
      </w:tr>
    </w:tbl>
    <w:p>
      <w:pPr>
        <w:pStyle w:val="Heading3"/>
      </w:pPr>
      <w:r>
        <w:t>fg_facturacion_intento</w:t>
      </w:r>
    </w:p>
    <w:p>
      <w:r>
        <w:t>Historial técnico de cada intento enviado a Nubefact, solicitud, respuesta y error.</w:t>
      </w:r>
    </w:p>
    <w:p>
      <w:r>
        <w:t>Registros en el corte: 0. Columnas: 10. Constraints: 4. Índices adicionales: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fg_facturacion;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numero_intento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solicitud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jsonb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solicitud utilizado por la lógica de historial técnico de cada intento enviado a nubefact, solicitud, respuesta y error.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respuesta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jsonb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respuesta utilizado por la lógica de historial técnico de cada intento enviado a nubefact, solicitud, respuesta y error.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http_status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http status utilizado por la lógica de historial técnico de cada intento enviado a nubefact, solicitud, respuesta y error.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error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error utilizado por la lógica de historial técnico de cada intento enviado a nubefact, solicitud, respuesta y error.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fecha_finalizacion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fg_facturacion_intento_pkey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uq_fg_facturacion_intento_numero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(facturacion_id, numero_intento)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ck_fg_facturacion_intento_estado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(estado::text = ANY (ARRAY['PENDIENTE'::character varying, 'ACEPTADO'::character varying, 'RECHAZADO'::character varying, 'ERROR'::character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fk_fg_facturacion_intento_facturacion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(facturacion_id) REFERENCES fg_facturacion(id) ON UPDATE CASCADE ON DELETE CASCADE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idx_fg_facturacion_intento_facturacion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idx_fg_facturacion_intento_facturacion ON public.fg_facturacion_intento USING btree (facturacion_id, numero_intento DESC)</w:t>
            </w:r>
          </w:p>
        </w:tc>
      </w:tr>
    </w:tbl>
    <w:p>
      <w:pPr>
        <w:pStyle w:val="Heading3"/>
      </w:pPr>
      <w:r>
        <w:t>fg_credito</w:t>
      </w:r>
    </w:p>
    <w:p>
      <w:r>
        <w:t>Documento de nota de crédito FAREGAS y su enlace al comprobante original.</w:t>
      </w:r>
    </w:p>
    <w:p>
      <w:r>
        <w:t>Registros en el corte: 0. Columnas: 21. Constraints: 10.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nextval('fg_credito_id_seq'::regclass)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fg_facturacion;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serie_comprobante_id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fg_serie_comprobante;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motivo_codigo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motivo codigo utilizado por la lógica de documento de nota de crédito faregas y su enlace al comprobante original.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sustento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sustento utilizado por la lógica de documento de nota de crédito faregas y su enlace al comprobante original.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 documental asociada.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secuencial/correlativo.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nro_comprobante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varying(80)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'sol'::character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moneda;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base_imponible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 monetaria antes del IGV.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igv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Impuesto general a las ventas calculado.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importe_total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 total de la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'BORRADOR'::character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proveedor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'NUBEFACT'::character varying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proveedor utilizado por la lógica de documento de nota de crédito faregas y su enlace al comprobante original.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aceptada_sunat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respuesta_proveedor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jsonb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Respuesta completa del proveedor externo para diagnóstico y auditoría.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fg_credito_pkey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ck_fg_credito_estado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(estado::text = ANY (ARRAY['BORRADOR'::character varying, 'PENDIENTE'::character varying, 'ACEPTADO'::character varying, 'RECHAZADO'::character varying, 'ERROR'::character varying, 'ANULADO'::character varying]::text[]))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ck_fg_credito_importes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(base_imponible &gt;= 0::numeric AND igv &gt;= 0::numeric AND importe_total &gt;=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ck_fg_credito_numero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(numero IS NULL OR numero &gt; 0)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fk_fg_credito_facturacion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(facturacion_id) REFERENCES fg_facturacion(id)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fk_fg_credito_moneda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fk_fg_credito_planta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fk_fg_credito_serie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(serie_comprobante_id) REFERENCES fg_serie_comprobante(id)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fk_fg_credito_usuario_creacion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fk_fg_credito_usuario_modificacion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ix_fg_credito_facturacion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ix_fg_credito_facturacion ON public.fg_credito USING btree (facturacion_id, fecha_creacion DESC)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uq_fg_credito_serie_numero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uq_fg_credito_serie_numero ON public.fg_credito USING btree (planta_key, serie, numero) WHERE ((serie IS NOT NULL) AND (numero IS NOT NULL))</w:t>
            </w:r>
          </w:p>
        </w:tc>
      </w:tr>
    </w:tbl>
    <w:p>
      <w:pPr>
        <w:pStyle w:val="Heading3"/>
      </w:pPr>
      <w:r>
        <w:t>fg_debito</w:t>
      </w:r>
    </w:p>
    <w:p>
      <w:r>
        <w:t>Documento de nota de débito FAREGAS y su enlace al comprobante original.</w:t>
      </w:r>
    </w:p>
    <w:p>
      <w:r>
        <w:t>Registros en el corte: 0. Columnas: 21. Constraints: 10.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nextval('fg_debito_id_seq'::regclass)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fg_facturacion;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serie_comprobante_id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fg_serie_comprobante;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motivo_codigo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motivo codigo utilizado por la lógica de documento de nota de débito faregas y su enlace al comprobante original.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sustento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text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sustento utilizado por la lógica de documento de nota de débito faregas y su enlace al comprobante original.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Serie documental asociada.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secuencial/correlativo.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nro_comprobante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varying(80)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'sol'::character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moneda;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base_imponible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 monetaria antes del IGV.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igv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Impuesto general a las ventas calculado.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importe_total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 total de la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'BORRADOR'::character varying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proveedor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'NUBEFACT'::character varying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proveedor utilizado por la lógica de documento de nota de débito faregas y su enlace al comprobante original.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aceptada_sunat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respuesta_proveedor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jsonb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Respuesta completa del proveedor externo para diagnóstico y auditoría.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fg_debito_pkey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ck_fg_debito_estado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(estado::text = ANY (ARRAY['BORRADOR'::character varying, 'PENDIENTE'::character varying, 'ACEPTADO'::character varying, 'RECHAZADO'::character varying, 'ERROR'::character varying, 'ANULADO'::character varying]::text[]))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ck_fg_debito_importes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(base_imponible &gt;= 0::numeric AND igv &gt;= 0::numeric AND importe_total &gt;=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ck_fg_debito_numero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(numero IS NULL OR numero &gt; 0)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fk_fg_debito_facturacion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(facturacion_id) REFERENCES fg_facturacion(id)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fk_fg_debito_moneda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fk_fg_debito_planta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fk_fg_debito_serie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(serie_comprobante_id) REFERENCES fg_serie_comprobante(id)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fk_fg_debito_usuario_creacion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fk_fg_debito_usuario_modificacion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ix_fg_debito_facturacion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ix_fg_debito_facturacion ON public.fg_debito USING btree (facturacion_id, fecha_creacion DESC)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uq_fg_debito_serie_numero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uq_fg_debito_serie_numero ON public.fg_debito USING btree (planta_key, serie, numero) WHERE ((serie IS NOT NULL) AND (numero IS NOT NULL))</w:t>
            </w:r>
          </w:p>
        </w:tc>
      </w:tr>
    </w:tbl>
    <w:p>
      <w:pPr>
        <w:pStyle w:val="Heading2"/>
      </w:pPr>
      <w:r>
        <w:t>Descuentos</w:t>
      </w:r>
    </w:p>
    <w:p>
      <w:pPr>
        <w:pStyle w:val="Heading3"/>
      </w:pPr>
      <w:r>
        <w:t>fg_descuento</w:t>
      </w:r>
    </w:p>
    <w:p>
      <w:r>
        <w:t>Cabecera de campaña, alianza, convenio o promoción y su vigencia general.</w:t>
      </w:r>
    </w:p>
    <w:p>
      <w:r>
        <w:t>Registros en el corte: 7. Columnas: 18. Constraints: 10.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nextval('fg_descuento_id_seq'::regclass)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Código funcional visible o consultable.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descriptivo mostrado en pantallas.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 de campaña FAREGAS: CAMPANA, ALIANZA, CONVENIO o PROMOCION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empresa_aliada_ruc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empresa aliada ruc utilizado por la lógica de cabecera de campaña, alianza, convenio o promoción y su vigencia general.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empresa_aliada_nombre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empresa aliada nombre utilizado por la lógica de cabecera de campaña, alianza, convenio o promoción y su vigencia general.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tipo_calculo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calculo utilizado por la lógica de cabecera de campaña, alianza, convenio o promoción y su vigencia general.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utilizado por la lógica de cabecera de campaña, alianza, convenio o promoción y su vigencia general.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fecha_inicio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Inicio de vigencia.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fecha_fin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Fin de vigencia.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varying(150)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 histórico del ejecutivo al momento de registrar el descuento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ejecutivo_id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Ejecutivo FAREGAS relacionado con la alianza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chk_fg_descuento_fechas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(fecha_fin &gt;= fecha_inicio)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chk_fg_descuento_porcentaje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(tipo_calculo::text = 'MONTO'::text OR tipo_calculo::text = 'PORCENTAJE'::text AND valor &lt;= 100::numeric)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chk_fg_descuento_tipo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(tipo::text = ANY (ARRAY['CAMPANA'::character varying, 'ALIANZA'::character varying, 'CONVENIO'::character varying, 'PROMOCION'::character varying]::text[]))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chk_fg_descuento_tipo_calculo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(tipo_calculo::text = ANY (ARRAY['MONTO'::character varying, 'PORCENTAJE'::character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chk_fg_descuento_valor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(valor &gt; 0::numeric)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fk_fg_descuento_ejecutivo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(ejecutivo_id) REFERENCES fg_ejecutivo(id) ON UPDATE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fk_fg_descuento_planta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fk_fg_descuento_usu_crea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fk_fg_descuento_usu_mod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ix_fg_descuento_ejecutivo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ix_fg_descuento_ejecutivo ON public.fg_descuento USING btree (ejecutivo_id) WHERE (ejecutivo_id IS NOT NULL)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uq_fg_descuento_codigo_upper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uq_fg_descuento_codigo_upper ON public.fg_descuento USING btree (upper(btrim((codigo)::text)))</w:t>
            </w:r>
          </w:p>
        </w:tc>
      </w:tr>
    </w:tbl>
    <w:p>
      <w:pPr>
        <w:pStyle w:val="Heading3"/>
      </w:pPr>
      <w:r>
        <w:t>fg_descuentocliente</w:t>
      </w:r>
    </w:p>
    <w:p>
      <w:r>
        <w:t>Códigos autorizadores de descuento, límites de uso, placa/documento y vigencia particular.</w:t>
      </w:r>
    </w:p>
    <w:p>
      <w:r>
        <w:t>Registros en el corte: 11. Columnas: 19. Constraints: 10. Índices adicionales: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nextval('fg_descuentocliente_id_seq'::regclass)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fg_descuento;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Código funcional visible o consultable.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tipo_documento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documento utilizado por la lógica de códigos autorizadores de descuento, límites de uso, placa/documento y vigencia particular.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nro_documento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Número identificador u operativo del concepto indicado.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placa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Placa normalizada del vehículo.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fecha_inicio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Inicio de vigencia.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fecha_fin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Fin de vigencia.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max_usos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max usos utilizado por la lógica de códigos autorizadores de descuento, límites de uso, placa/documento y vigencia particular.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usos_realizados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usos realizados utilizado por la lógica de códigos autorizadores de descuento, límites de uso, placa/documento y vigencia particular.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tipo_calculo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calculo utilizado por la lógica de códigos autorizadores de descuento, límites de uso, placa/documento y vigencia particular.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valor_contado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contado utilizado por la lógica de códigos autorizadores de descuento, límites de uso, placa/documento y vigencia particular.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valor_credito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credito utilizado por la lógica de códigos autorizadores de descuento, límites de uso, placa/documento y vigencia particular.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fg_descuentocliente_pkey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chk_fg_descuentocliente_fechas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(fecha_inicio IS NULL AND fecha_fin IS NULL OR fecha_fin &gt;= fecha_inicio)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chk_fg_descuentocliente_tipo_calculo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(tipo_calculo IS NULL OR (tipo_calculo::text = ANY (ARRAY['FLAT'::character varying, 'MONTO'::character varying, 'PORCENTAJE'::character varying]::text[])))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chk_fg_descuentocliente_tipo_doc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(tipo_documento IS NULL OR (tipo_documento::text = ANY (ARRAY['DNI'::character varying, 'RUC'::character varying]::text[])))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chk_fg_descuentocliente_usos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(max_usos &gt; 0 AND usos_realizados &gt;= 0 AND usos_realizados &lt;= max_usos)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chk_fg_descuentocliente_valores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((valor_contado IS NULL OR valor_contado &gt; 0::numeric) AND (valor_credito IS NULL OR valor_credito &gt; 0::numeric) AND (tipo_calculo::text &lt;&gt; 'PORCENTAJE'::text OR (valor_contado IS NULL OR valor_contado &lt;= 100::numeric) AND (valor_credito IS NULL OR valor_credito &lt;= 100::numeric)))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fk_fg_descuentocliente_descuento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(descuento_id) REFERENCES fg_descuento(id)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fk_fg_descuentocliente_planta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fk_fg_descuentocliente_usu_crea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fk_fg_descuentocliente_usu_mod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idx_fg_descuentocliente_doc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idx_fg_descuentocliente_doc ON public.fg_descuentocliente USING btree (nro_documento)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idx_fg_descuentocliente_placa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idx_fg_descuentocliente_placa ON public.fg_descuentocliente USING btree (placa)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idx_fg_descuentocliente_planta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idx_fg_descuentocliente_planta ON public.fg_descuentocliente USING btree (planta_key)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uq_fg_descuentocliente_codigo_upper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uq_fg_descuentocliente_codigo_upper ON public.fg_descuentocliente USING btree (upper(btrim((codigo)::text)))</w:t>
            </w:r>
          </w:p>
        </w:tc>
      </w:tr>
    </w:tbl>
    <w:p>
      <w:pPr>
        <w:pStyle w:val="Heading3"/>
      </w:pPr>
      <w:r>
        <w:t>fg_descuentodetalle</w:t>
      </w:r>
    </w:p>
    <w:p>
      <w:r>
        <w:t>Reglas económicas por sede y servicio: FLAT, MONTO o PORCENTAJE.</w:t>
      </w:r>
    </w:p>
    <w:p>
      <w:r>
        <w:t>Registros en el corte: 16. Columnas: 15. Constraints: 10. Índices adicionales: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nextval('fg_descuentodetalle_id_seq'::regclass)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fg_descuento;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fg_servicio;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tipo_calculo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calculo utilizado por la lógica de reglas económicas por sede y servicio: flat, monto o porcentaje.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utilizado por la lógica de reglas económicas por sede y servicio: flat, monto o porcentaje.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precio_minimo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true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descuento_cliente_id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fg_descuentocliente;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valor_contado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contado utilizado por la lógica de reglas económicas por sede y servicio: flat, monto o porcentaje.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valor_credito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credito utilizado por la lógica de reglas económicas por sede y servicio: flat, monto o porcentaje.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fg_descuentodetalle_pkey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chk_fg_descuentodetalle_precio_min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(precio_minimo IS NULL OR precio_minimo &gt;= 0::numeric)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chk_fg_descuentodetalle_regla_compartida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(descuento_cliente_id IS NOT NULL OR planta_key IS NOT NULL AND (tipo_calculo::text = ANY (ARRAY['FLAT'::character varying, 'MONTO'::character varying, 'PORCENTAJE'::character varying]::text[])) AND (tipo_calculo::text = 'FLAT'::text AND valor IS NULL AND (valor_contado IS NOT NULL OR valor_credito IS NOT NULL) AND (valor_contado IS NULL OR valor_contado &gt; 0::numeric) AND (valor_credito IS NULL OR valor_credito &gt; 0::numeric) OR tipo_calculo::text = 'MONTO'::text AND valor &gt; 0::numeric AND valor_contado IS NULL AND valor_credito IS NULL OR tipo_calculo::text = 'PORCENTAJE'::text AND valor &gt; 0::numeric AND valor &lt;= 100::numeric AND valor_contado IS NULL AND valor_credito IS NULL))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chk_fg_descuentodetalle_valor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(valor IS NULL OR valor &gt; 0::numeric)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fk_fg_descuentodetalle_codigo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(descuento_cliente_id) REFERENCES fg_descuentocliente(id)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fk_fg_descuentodetalle_descuento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(descuento_id) REFERENCES fg_descuento(id)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fk_fg_descuentodetalle_planta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fk_fg_descuentodetalle_servicio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(servicio_id) REFERENCES fg_servicio(id)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fk_fg_descuentodetalle_usu_crea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fk_fg_descuentodetalle_usu_mod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idx_fg_descuentodetalle_codigo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idx_fg_descuentodetalle_codigo ON public.fg_descuentodetalle USING btree (descuento_cliente_id)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idx_fg_descuentodetalle_planta_servicio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idx_fg_descuentodetalle_planta_servicio ON public.fg_descuentodetalle USING btree (planta_key, servicio_id)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uq_fg_descuentodetalle_descuento_sede_servicio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uq_fg_descuentodetalle_descuento_sede_servicio ON public.fg_descuentodetalle USING btree (descuento_id, planta_key, servicio_id) WHERE (descuento_cliente_id IS NULL)</w:t>
            </w:r>
          </w:p>
        </w:tc>
      </w:tr>
    </w:tbl>
    <w:p>
      <w:pPr>
        <w:pStyle w:val="Heading3"/>
      </w:pPr>
      <w:r>
        <w:t>fg_descuentocomprobante</w:t>
      </w:r>
    </w:p>
    <w:p>
      <w:r>
        <w:t>Evidencia del descuento aplicado a un certificado/comprobante para evitar doble uso.</w:t>
      </w:r>
    </w:p>
    <w:p>
      <w:r>
        <w:t>Registros en el corte: 9. Columnas: 15. Constraints: 9. Índices adicionales: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nextval('fg_descuentocomprobante_id_seq'::regclass)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descuento_cliente_id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fg_descuentocliente;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orden_pago_id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fg_orden_pago;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facturacion_id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fg_facturacion;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importe_original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importe_descuento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importe_final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reservado_hasta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reservado hasta utilizado por la lógica de evidencia del descuento aplicado a un certificado/comprobante para evitar doble uso.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fecha_aplicacion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Fecha/hora usada para vigencia, proceso o trazabilidad según el contexto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fg_descuentocomprobante_pkey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chk_fg_descom_estado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(estado::text = ANY (ARRAY['RESERVADO'::character varying, 'APLICADO'::character varying, 'LIBERADO'::character varying, 'ANULADO'::character varying]::text[]))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chk_fg_descom_importes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(importe_original &gt;= importe_descuento AND importe_final = (importe_original - importe_descuento) AND importe_final &gt;=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fk_fg_descom_cert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fk_fg_descom_descli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(descuento_cliente_id) REFERENCES fg_descuentocliente(id)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fk_fg_descom_fact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(facturacion_id) REFERENCES fg_facturacion(id)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fk_fg_descom_orden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(orden_pago_id) REFERENCES fg_orden_pago(id)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fk_fg_descom_usu_crea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fk_fg_descom_usu_mod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idx_fg_descom_cert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idx_fg_descom_cert ON public.fg_descuentocomprobante USING btree (certificado_id)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idx_fg_descom_descli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idx_fg_descom_descli ON public.fg_descuentocomprobante USING btree (descuento_cliente_id)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idx_fg_descom_estado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idx_fg_descom_estado ON public.fg_descuentocomprobante USING btree (estado)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uq_fg_descom_certificado_activo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uq_fg_descom_certificado_activo ON public.fg_descuentocomprobante USING btree (certificado_id) WHERE ((estado)::text = ANY ((ARRAY['RESERVADO'::character varying, 'APLICADO'::character varying])::text[]))</w:t>
            </w:r>
          </w:p>
        </w:tc>
      </w:tr>
    </w:tbl>
    <w:p>
      <w:pPr>
        <w:pStyle w:val="Heading3"/>
      </w:pPr>
      <w:r>
        <w:t>fg_descuentodetalle_backup_20260826_reglas_compartidas</w:t>
      </w:r>
    </w:p>
    <w:p>
      <w:r>
        <w:t>Copia técnica histórica creada por migración; no es una tabla operativa.</w:t>
      </w:r>
    </w:p>
    <w:p>
      <w:r>
        <w:t>Registros en el corte: 31. Columnas: 15. Constraints: 0. Índices adicionales: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relacionado de descuento.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relacionado de servicio.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tipo_calculo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calculo utilizado por la lógica de copia técnica histórica creada por migración; no es una tabla operativa.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utilizado por la lógica de copia técnica histórica creada por migración; no es una tabla operativa.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precio_minimo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 si el registro está disponible para operación.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 que creó el registro.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 que realizó la última modificación.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descuento_cliente_id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relacionado de descuento cliente.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Clave de maestro relacionada: planta.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valor_contado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contado utilizado por la lógica de copia técnica histórica creada por migración; no es una tabla operativa.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valor_credito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credito utilizado por la lógica de copia técnica histórica creada por migración; no es una tabla operativa.</w:t>
            </w:r>
          </w:p>
        </w:tc>
      </w:tr>
    </w:tbl>
    <w:p>
      <w:pPr>
        <w:pStyle w:val="Heading2"/>
      </w:pPr>
      <w:r>
        <w:t>Núcleo comercial futuro</w:t>
      </w:r>
    </w:p>
    <w:p>
      <w:pPr>
        <w:pStyle w:val="Heading3"/>
      </w:pPr>
      <w:r>
        <w:t>fg_operacion_comercial</w:t>
      </w:r>
    </w:p>
    <w:p>
      <w:r>
        <w:t>Cabecera neutral prevista para ventas, certificaciones y servicios complementarios.</w:t>
      </w:r>
    </w:p>
    <w:p>
      <w:r>
        <w:t>Registros en el corte: 0. Columnas: 17. Constraints: 9. Índices adicionales: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nextval('fg_operacion_comercial_id_seq'::regclass)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planta_key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fg_planta;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cliente_id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fg_cliente;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tipo_documento_cliente_snapshot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documento cliente snapshot utilizado por la lógica de cabecera neutral prevista para ventas, certificaciones y servicios complementarios.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documento_cliente_snapshot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documento cliente snapshot utilizado por la lógica de cabecera neutral prevista para ventas, certificaciones y servicios complementarios.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nombre_cliente_snapshot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varying(250)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nombre cliente snapshot utilizado por la lógica de cabecera neutral prevista para ventas, certificaciones y servicios complementarios.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direccion_cliente_snapshot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direccion cliente snapshot utilizado por la lógica de cabecera neutral prevista para ventas, certificaciones y servicios complementarios.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placa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varying(12)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Placa normalizada del vehículo.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moneda_key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'sol'::character varying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moneda;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base_imponible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 monetaria antes del IGV.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igv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Impuesto general a las ventas calculado.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importe_total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0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 total de la operación.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'BORRADOR'::character varying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Estado del ciclo de vida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usuario_creacion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usuario_modificacion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fg_usuario;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fecha_modificacion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la última modificación.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ck_fg_operacion_estado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(estado::text = ANY (ARRAY['BORRADOR'::character varying, 'PENDIENTE_PAGO'::character varying, 'PAGADO'::character varying, 'FACTURADO'::character varying, 'ANULADO'::character varying]::text[]))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ck_fg_operacion_importes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(base_imponible &gt;= 0::numeric AND igv &gt;= 0::numeric AND importe_total &gt;=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ck_fg_operacion_placa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(placa IS NULL OR btrim(placa::text) &lt;&gt; ''::text)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fk_fg_operacion_cliente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(cliente_id) REFERENCES fg_cliente(id) ON UPDATE CASCADE ON DELETE SET NULL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fk_fg_operacion_moneda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fk_fg_operacion_planta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(planta_key) REFERENCES fg_planta(key)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fk_fg_operacion_usuario_creacion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(usuario_creacion) REFERENCES fg_usuario(username)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fk_fg_operacion_usuario_modificacion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(usuario_modificacion) REFERENCES fg_usuario(username)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ix_fg_operacion_panel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ix_fg_operacion_panel ON public.fg_operacion_comercial USING btree (planta_key, estado, fecha_creacion DESC, id DESC)</w:t>
            </w:r>
          </w:p>
        </w:tc>
      </w:tr>
    </w:tbl>
    <w:p>
      <w:pPr>
        <w:pStyle w:val="Heading3"/>
      </w:pPr>
      <w:r>
        <w:t>fg_operacion_detalle</w:t>
      </w:r>
    </w:p>
    <w:p>
      <w:r>
        <w:t>Detalle de conceptos de una operación comercial neutral.</w:t>
      </w:r>
    </w:p>
    <w:p>
      <w:r>
        <w:t>Registros en el corte: 0. Columnas: 21. Constraints: 12. Índices adicionales: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45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2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Columna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Oblig.</w:t>
            </w:r>
          </w:p>
        </w:tc>
        <w:tc>
          <w:tcPr>
            <w:tcW w:type="dxa" w:w="2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4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Uso funcional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nextval('fg_operacion_detalle_id_seq'::regclass)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Identificador interno único del registro.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operacion_id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fg_operacion_comercial;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tipo_item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tipo item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servicio_id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fg_servicio;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tarifa_id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fg_tarifa;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producto_facturacion_id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fg_producto_facturacion;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certificado_id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bigint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Referencia a fg_certificado; asegura integridad entre ambos registros.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cantidad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numeric(12,3)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cantidad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codigo_sku_snapshot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varying(80)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codigo sku snapshot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descripcion_snapshot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varying(500)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descripcion snapshot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unidad_snapshot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unidad snapshot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afectacion_igv_snapshot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afectacion igv snapshot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codigo_sunat_snapshot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character varying(30)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No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codigo sunat snapshot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valor_unitario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numeric(14,6)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valor unitario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precio_unitario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numeric(14,6)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Valor monetario utilizado en el cálculo comercial o de pago.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base_imponible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Base monetaria antes del IGV.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igv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Impuesto general a las ventas calculado.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importe_total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numeric(14,2)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Importe total de la operación.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genera_certificado_snapshot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boolean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false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Indicador lógico que activa o confirma la condición descrita por la columna.</w:t>
            </w:r>
          </w:p>
        </w:tc>
      </w:tr>
      <w:tr>
        <w:trPr>
          <w:cantSplit/>
        </w:trPr>
        <w:tc>
          <w:tcPr>
            <w:tcW w:type="dxa" w:w="45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orden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integer</w:t>
            </w:r>
          </w:p>
        </w:tc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  <w:tc>
          <w:tcPr>
            <w:tcW w:type="dxa" w:w="4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Dato de orden utilizado por la lógica de detalle de conceptos de una operación comercial neutral.</w:t>
            </w:r>
          </w:p>
        </w:tc>
      </w:tr>
      <w:tr>
        <w:trPr>
          <w:cantSplit/>
        </w:trPr>
        <w:tc>
          <w:tcPr>
            <w:tcW w:type="dxa" w:w="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2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fecha_creacion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timestamp without time zone</w:t>
            </w:r>
          </w:p>
        </w:tc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Sí</w:t>
            </w:r>
          </w:p>
        </w:tc>
        <w:tc>
          <w:tcPr>
            <w:tcW w:type="dxa" w:w="2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CURRENT_TIMESTAMP</w:t>
            </w:r>
          </w:p>
        </w:tc>
        <w:tc>
          <w:tcPr>
            <w:tcW w:type="dxa" w:w="4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Fecha y hora de creación para trazabilidad.</w:t>
            </w:r>
          </w:p>
        </w:tc>
      </w:tr>
    </w:tbl>
    <w:p>
      <w:pPr>
        <w:pStyle w:val="Heading4"/>
      </w:pPr>
      <w:r>
        <w:t>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3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type="dxa" w:w="8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fg_operacion_detalle_pkey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PRIMARY KEY (id)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uq_fg_operacion_detalle_orden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UNIQUE (operacion_id, orden)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ck_fg_operacion_detalle_cantidad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(cantidad &gt;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ck_fg_operacion_detalle_concepto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(tipo_item::text = 'PRODUCTO'::text AND producto_facturacion_id IS NOT NULL AND servicio_id IS NULL AND tarifa_id IS NULL AND certificado_id IS NULL AND genera_certificado_snapshot = false OR tipo_item::text = 'SERVICIO'::text AND servicio_id IS NOT NULL AND tarifa_id IS NOT NULL AND (genera_certificado_snapshot = true AND certificado_id IS NOT NULL OR genera_certificado_snapshot = false AND certificado_id IS NULL))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ck_fg_operacion_detalle_importes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(valor_unitario &gt;= 0::numeric AND precio_unitario &gt;= 0::numeric AND base_imponible &gt;= 0::numeric AND igv &gt;= 0::numeric AND importe_total &gt;= 0::numeric)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ck_fg_operacion_detalle_orden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(orden &gt; 0)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ck_fg_operacion_detalle_tipo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CHECK (tipo_item::text = ANY (ARRAY['SERVICIO'::character varying, 'PRODUCTO'::character varying]::text[]))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fk_fg_operacion_detalle_certificado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(certificado_id) REFERENCES fg_certificado(id)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fk_fg_operacion_detalle_operacion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(operacion_id) REFERENCES fg_operacion_comercial(id) ON UPDATE CASCADE ON DELETE CASCADE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fk_fg_operacion_detalle_producto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(producto_facturacion_id) REFERENCES fg_producto_facturacion(id)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fk_fg_operacion_detalle_servicio</w:t>
            </w:r>
          </w:p>
        </w:tc>
        <w:tc>
          <w:tcPr>
            <w:tcW w:type="dxa" w:w="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(servicio_id) REFERENCES fg_servicio(id) ON UPDATE CASCADE ON DELETE RESTRICT</w:t>
            </w:r>
          </w:p>
        </w:tc>
      </w:tr>
      <w:tr>
        <w:trPr>
          <w:cantSplit/>
        </w:trPr>
        <w:tc>
          <w:tcPr>
            <w:tcW w:type="dxa" w:w="3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fk_fg_operacion_detalle_tarifa</w:t>
            </w:r>
          </w:p>
        </w:tc>
        <w:tc>
          <w:tcPr>
            <w:tcW w:type="dxa" w:w="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</w:t>
            </w:r>
          </w:p>
        </w:tc>
        <w:tc>
          <w:tcPr>
            <w:tcW w:type="dxa" w:w="8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(tarifa_id) REFERENCES fg_tarifa(id) ON UPDATE CASCADE ON DELETE RESTRICT</w:t>
            </w:r>
          </w:p>
        </w:tc>
      </w:tr>
    </w:tbl>
    <w:p>
      <w:pPr>
        <w:pStyle w:val="Heading4"/>
      </w:pPr>
      <w:r>
        <w:t>Índices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3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Nombre</w:t>
            </w:r>
          </w:p>
        </w:tc>
        <w:tc>
          <w:tcPr>
            <w:tcW w:type="dxa" w:w="9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ix_fg_operacion_detalle_operacion</w:t>
            </w:r>
          </w:p>
        </w:tc>
        <w:tc>
          <w:tcPr>
            <w:tcW w:type="dxa" w:w="9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INDEX ix_fg_operacion_detalle_operacion ON public.fg_operacion_detalle USING btree (operacion_id, orden)</w:t>
            </w:r>
          </w:p>
        </w:tc>
      </w:tr>
      <w:tr>
        <w:trPr>
          <w:cantSplit/>
        </w:trPr>
        <w:tc>
          <w:tcPr>
            <w:tcW w:type="dxa" w:w="3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uq_fg_operacion_detalle_certificado</w:t>
            </w:r>
          </w:p>
        </w:tc>
        <w:tc>
          <w:tcPr>
            <w:tcW w:type="dxa" w:w="9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UNIQUE INDEX uq_fg_operacion_detalle_certificado ON public.fg_operacion_detalle USING btree (certificado_id) WHERE (certificado_id IS NOT NULL)</w:t>
            </w:r>
          </w:p>
        </w:tc>
      </w:tr>
    </w:tbl>
    <w:p>
      <w:pPr>
        <w:pStyle w:val="Heading1"/>
      </w:pPr>
      <w:r>
        <w:t>5. Tablas compartidas con FARENET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0B347F"/>
          <w:left w:val="single" w:sz="7" w:color="0B347F"/>
          <w:bottom w:val="single" w:sz="7" w:color="0B347F"/>
          <w:right w:val="single" w:sz="7" w:color="0B347F"/>
          <w:insideH w:val="single" w:sz="7" w:color="0B347F"/>
          <w:insideV w:val="single" w:sz="7" w:color="0B347F"/>
        </w:tblBorders>
      </w:tblPr>
      <w:tblGrid>
        <w:gridCol w:w="14112"/>
      </w:tblGrid>
      <w:tr>
        <w:tc>
          <w:tcPr>
            <w:tcW w:type="dxa" w:w="14112"/>
            <w:shd w:fill="EAF2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0B347F"/>
              </w:rPr>
              <w:t xml:space="preserve">Criterio. </w:t>
            </w:r>
            <w:r>
              <w:t>Se incluyen todas las tablas detectadas por FK y por consultas de runtime dentro del módulo FAREGAS. No se asume que una tabla fg_ copiada históricamente siga compartida: fg_empresa y fg_planta son propiedad independiente FAREGAS.</w:t>
            </w:r>
          </w:p>
        </w:tc>
      </w:tr>
    </w:tbl>
    <w:p>
      <w:pPr>
        <w:spacing w:after="0"/>
      </w:pPr>
    </w:p>
    <w:p>
      <w:pPr>
        <w:pStyle w:val="Heading2"/>
      </w:pPr>
      <w:r>
        <w:t>carroceria</w:t>
      </w:r>
    </w:p>
    <w:p>
      <w:r>
        <w:t>Maestro compartido de carrocerías.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categoria</w:t>
      </w:r>
    </w:p>
    <w:p>
      <w:r>
        <w:t>Maestro compartido de categoría vehicular.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keymtc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color</w:t>
      </w:r>
    </w:p>
    <w:p>
      <w:r>
        <w:t>Maestro compartido de colores.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varying(75)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combustible</w:t>
      </w:r>
    </w:p>
    <w:p>
      <w:r>
        <w:t>Maestro compartido de combustibles.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cuentacorriente</w:t>
      </w:r>
    </w:p>
    <w:p>
      <w:r>
        <w:t>Maestro compartido de cuentas bancarias.</w:t>
      </w:r>
    </w:p>
    <w:p>
      <w:r>
        <w:t>Modo de acoplamiento: Lectura + FK. Referencias FK desde FAREGAS: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nroctacorriente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entidadfinanciera_key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moneda_key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ctacontableofisis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ctacteofisis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codcptoofisis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enable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empresa_key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cod_cptoofisis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cta_contableofisis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cta_cteofisis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Tabla FAREGAS</w:t>
            </w:r>
          </w:p>
        </w:tc>
        <w:tc>
          <w:tcPr>
            <w:tcW w:type="dxa" w:w="3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Constraint</w:t>
            </w:r>
          </w:p>
        </w:tc>
        <w:tc>
          <w:tcPr>
            <w:tcW w:type="dxa" w:w="6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fk_fg_pago_cuenta</w:t>
            </w:r>
          </w:p>
        </w:tc>
        <w:tc>
          <w:tcPr>
            <w:tcW w:type="dxa" w:w="6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(cuentacorriente_key) REFERENCES cuentacorriente(key) ON UPDATE CASCADE ON DELETE RESTRICT</w:t>
            </w:r>
          </w:p>
        </w:tc>
      </w:tr>
    </w:tbl>
    <w:p>
      <w:pPr>
        <w:pStyle w:val="Heading2"/>
      </w:pPr>
      <w:r>
        <w:t>entidadfinanciera</w:t>
      </w:r>
    </w:p>
    <w:p>
      <w:r>
        <w:t>Maestro compartido de entidades financieras.</w:t>
      </w:r>
    </w:p>
    <w:p>
      <w:r>
        <w:t>Modo de acoplamiento: FK/maestro. Referencias FK desde FAREGAS: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ctabcoofisis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varying(75)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Tabla FAREGAS</w:t>
            </w:r>
          </w:p>
        </w:tc>
        <w:tc>
          <w:tcPr>
            <w:tcW w:type="dxa" w:w="3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Constraint</w:t>
            </w:r>
          </w:p>
        </w:tc>
        <w:tc>
          <w:tcPr>
            <w:tcW w:type="dxa" w:w="6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fk_fg_pago_entidad</w:t>
            </w:r>
          </w:p>
        </w:tc>
        <w:tc>
          <w:tcPr>
            <w:tcW w:type="dxa" w:w="6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(entidadfinanciera_key) REFERENCES entidadfinanciera(key) ON UPDATE CASCADE ON DELETE RESTRICT</w:t>
            </w:r>
          </w:p>
        </w:tc>
      </w:tr>
    </w:tbl>
    <w:p>
      <w:pPr>
        <w:pStyle w:val="Heading2"/>
      </w:pPr>
      <w:r>
        <w:t>formapago</w:t>
      </w:r>
    </w:p>
    <w:p>
      <w:r>
        <w:t>Maestro compartido de forma de pago.</w:t>
      </w:r>
    </w:p>
    <w:p>
      <w:r>
        <w:t>Modo de acoplamiento: FK/maestro. Referencias FK desde FAREGAS: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codigoofisis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Tabla FAREGAS</w:t>
            </w:r>
          </w:p>
        </w:tc>
        <w:tc>
          <w:tcPr>
            <w:tcW w:type="dxa" w:w="3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Constraint</w:t>
            </w:r>
          </w:p>
        </w:tc>
        <w:tc>
          <w:tcPr>
            <w:tcW w:type="dxa" w:w="6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</w:t>
            </w:r>
          </w:p>
        </w:tc>
        <w:tc>
          <w:tcPr>
            <w:tcW w:type="dxa" w:w="3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fk_fg_orden_pago_formapago</w:t>
            </w:r>
          </w:p>
        </w:tc>
        <w:tc>
          <w:tcPr>
            <w:tcW w:type="dxa" w:w="6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(formapago_key) REFERENCES formapago(key) ON UPDATE CASCADE ON DELETE RESTRICT</w:t>
            </w:r>
          </w:p>
        </w:tc>
      </w:tr>
    </w:tbl>
    <w:p>
      <w:pPr>
        <w:pStyle w:val="Heading2"/>
      </w:pPr>
      <w:r>
        <w:t>marca</w:t>
      </w:r>
    </w:p>
    <w:p>
      <w:r>
        <w:t>Maestro compartido de marcas.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modelo</w:t>
      </w:r>
    </w:p>
    <w:p>
      <w:r>
        <w:t>Maestro compartido de modelos.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moneda</w:t>
      </w:r>
    </w:p>
    <w:p>
      <w:r>
        <w:t>Maestro compartido de moneda referenciado por pagos, facturación y operaciones.</w:t>
      </w:r>
    </w:p>
    <w:p>
      <w:r>
        <w:t>Modo de acoplamiento: FK/maestro. Referencias FK desde FAREGAS: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codigosunat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varying(3)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varying(75)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simbolo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txtcontabilidad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valorcambio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Tabla FAREGAS</w:t>
            </w:r>
          </w:p>
        </w:tc>
        <w:tc>
          <w:tcPr>
            <w:tcW w:type="dxa" w:w="3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Constraint</w:t>
            </w:r>
          </w:p>
        </w:tc>
        <w:tc>
          <w:tcPr>
            <w:tcW w:type="dxa" w:w="6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fg_credito</w:t>
            </w:r>
          </w:p>
        </w:tc>
        <w:tc>
          <w:tcPr>
            <w:tcW w:type="dxa" w:w="3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fk_fg_credito_moneda</w:t>
            </w:r>
          </w:p>
        </w:tc>
        <w:tc>
          <w:tcPr>
            <w:tcW w:type="dxa" w:w="6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fg_debito</w:t>
            </w:r>
          </w:p>
        </w:tc>
        <w:tc>
          <w:tcPr>
            <w:tcW w:type="dxa" w:w="3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fk_fg_debito_moneda</w:t>
            </w:r>
          </w:p>
        </w:tc>
        <w:tc>
          <w:tcPr>
            <w:tcW w:type="dxa" w:w="6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fg_facturacion</w:t>
            </w:r>
          </w:p>
        </w:tc>
        <w:tc>
          <w:tcPr>
            <w:tcW w:type="dxa" w:w="3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fk_fg_facturacion_moneda</w:t>
            </w:r>
          </w:p>
        </w:tc>
        <w:tc>
          <w:tcPr>
            <w:tcW w:type="dxa" w:w="6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fg_operacion_comercial</w:t>
            </w:r>
          </w:p>
        </w:tc>
        <w:tc>
          <w:tcPr>
            <w:tcW w:type="dxa" w:w="3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fk_fg_operacion_moneda</w:t>
            </w:r>
          </w:p>
        </w:tc>
        <w:tc>
          <w:tcPr>
            <w:tcW w:type="dxa" w:w="6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fg_orden_pago</w:t>
            </w:r>
          </w:p>
        </w:tc>
        <w:tc>
          <w:tcPr>
            <w:tcW w:type="dxa" w:w="3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fk_fg_orden_pago_moneda</w:t>
            </w:r>
          </w:p>
        </w:tc>
        <w:tc>
          <w:tcPr>
            <w:tcW w:type="dxa" w:w="6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fk_fg_pago_moneda</w:t>
            </w:r>
          </w:p>
        </w:tc>
        <w:tc>
          <w:tcPr>
            <w:tcW w:type="dxa" w:w="6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(moneda_key) REFERENCES moneda(key) ON UPDATE CASCADE ON DELETE RESTRICT</w:t>
            </w:r>
          </w:p>
        </w:tc>
      </w:tr>
    </w:tbl>
    <w:p>
      <w:pPr>
        <w:pStyle w:val="Heading2"/>
      </w:pPr>
      <w:r>
        <w:t>persona</w:t>
      </w:r>
    </w:p>
    <w:p>
      <w:r>
        <w:t>Fuente FARENET para localizar propietarios/clientes por documento o placa.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nrodocumentoidentidad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fechcreacion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fechmodi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apellidos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direccion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varying(500)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email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nombrerazonsocial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varying(500)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telefono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varying(100)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usuariocreacion_username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usuariomodi_id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departamento_key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distrito_key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pais_key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provincia_key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tipodocumentoidentidad_key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persona_contacto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seriedocumentobase</w:t>
      </w:r>
    </w:p>
    <w:p>
      <w:r>
        <w:t>Reserva productiva actual de serie/número de boleta o factura; dependencia temporal crítica.</w:t>
      </w:r>
    </w:p>
    <w:p>
      <w:r>
        <w:t>Modo de acoplamiento: Lectura/escritura temporal para reserva.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fechcreacion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fechmodi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autorizacionsunat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codigoproveedor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nroactualinforme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nroactualinspeccion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nroidinspeccion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usuariocreacion_username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usuariomodi_id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planta_key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nroactualboleta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nroactualfactura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serieboleta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seriefactura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nroactualnotacreditoboleta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nroactualnotacreditofactura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serienotacreditoboleta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serienotacreditofactura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nroactualboletamanual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nroactualfacturamanual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nroactualincorporacion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tarjeta</w:t>
      </w:r>
    </w:p>
    <w:p>
      <w:r>
        <w:t>Maestro compartido de tipos de tarjeta para pagos.</w:t>
      </w:r>
    </w:p>
    <w:p>
      <w:r>
        <w:t>Modo de acoplamiento: Lectura + FK. Referencias FK desde FAREGAS: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Tabla FAREGAS</w:t>
            </w:r>
          </w:p>
        </w:tc>
        <w:tc>
          <w:tcPr>
            <w:tcW w:type="dxa" w:w="3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Constraint</w:t>
            </w:r>
          </w:p>
        </w:tc>
        <w:tc>
          <w:tcPr>
            <w:tcW w:type="dxa" w:w="6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fk_fg_pago_tarjeta</w:t>
            </w:r>
          </w:p>
        </w:tc>
        <w:tc>
          <w:tcPr>
            <w:tcW w:type="dxa" w:w="6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(tarjeta_key) REFERENCES tarjeta(key) ON UPDATE CASCADE ON DELETE RESTRICT</w:t>
            </w:r>
          </w:p>
        </w:tc>
      </w:tr>
    </w:tbl>
    <w:p>
      <w:pPr>
        <w:pStyle w:val="Heading2"/>
      </w:pPr>
      <w:r>
        <w:t>tarjetapropiedad</w:t>
      </w:r>
    </w:p>
    <w:p>
      <w:r>
        <w:t>Fuente FARENET para relacionar placa, propietario y vehículo.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fechcreacion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fechmodi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nroplaca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usuariocreacion_username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usuariomodi_id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propietario_nrodocumentoidentidad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tipocontado</w:t>
      </w:r>
    </w:p>
    <w:p>
      <w:r>
        <w:t>Maestro compartido de medios/modalidades de pago al contado.</w:t>
      </w:r>
    </w:p>
    <w:p>
      <w:r>
        <w:t>Modo de acoplamiento: FK/maestro. Referencias FK desde FAREGAS: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Tabla FAREGAS</w:t>
            </w:r>
          </w:p>
        </w:tc>
        <w:tc>
          <w:tcPr>
            <w:tcW w:type="dxa" w:w="3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Constraint</w:t>
            </w:r>
          </w:p>
        </w:tc>
        <w:tc>
          <w:tcPr>
            <w:tcW w:type="dxa" w:w="6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Definición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fg_pago</w:t>
            </w:r>
          </w:p>
        </w:tc>
        <w:tc>
          <w:tcPr>
            <w:tcW w:type="dxa" w:w="3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fk_fg_pago_tipo_contado</w:t>
            </w:r>
          </w:p>
        </w:tc>
        <w:tc>
          <w:tcPr>
            <w:tcW w:type="dxa" w:w="6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KEY (tipocontado_key) REFERENCES tipocontado(key) ON UPDATE CASCADE ON DELETE RESTRICT</w:t>
            </w:r>
          </w:p>
        </w:tc>
      </w:tr>
    </w:tbl>
    <w:p>
      <w:pPr>
        <w:pStyle w:val="Heading2"/>
      </w:pPr>
      <w:r>
        <w:t>usuario</w:t>
      </w:r>
    </w:p>
    <w:p>
      <w:r>
        <w:t>Usuario legado que recibe sincronización de contraseña cuando existe el mismo username.</w:t>
      </w:r>
    </w:p>
    <w:p>
      <w:r>
        <w:t>Modo de acoplamiento: Sincronización de contraseña requerida.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user_type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varying(31)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username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contrasenha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perfil_id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persona_nrodocumentoidentidad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firmacertificador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foto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text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vehiculo</w:t>
      </w:r>
    </w:p>
    <w:p>
      <w:r>
        <w:t>Ficha vehicular FARENET reutilizada para autocompletar el expediente.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nromotor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estado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fechcreacion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fechmodi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alto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ancho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aniofabricacion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cargautil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categoriaextra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distanciaeje1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real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distanciaeje2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real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distanciaeje3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real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distanciaeje4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real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fechfintarjetapropiedad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fechiniciotarjetapropiedad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kilometraje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longitud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nroasientos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nrocilindros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nroejes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nropasajeros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nropisos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nroplacaantigua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nropuertas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nroruedas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nrosalidaemergencia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nroserie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nrosoat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pesobruto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pesoseco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double precision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usuariocreacion_username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usuariomodi_id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aseguradora_key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carroceria_key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categoria_key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color_key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combustible_key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marca_key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marcacarroceria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modelo_key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vehiculoclase_key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tipopoliza_key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43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tarjetapropiedad_id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codigocertificado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empcertificadoragas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varying(255)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46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fechemision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timestamp without time zone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47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sindctos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boolean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empcertificadoragas_key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49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certificadora_gas_key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vehiculoclase</w:t>
      </w:r>
    </w:p>
    <w:p>
      <w:r>
        <w:t>Maestro compartido de clase del vehículo.</w:t>
      </w:r>
    </w:p>
    <w:p>
      <w:r>
        <w:t>Modo de acoplamiento: Lectura. Referencias FK desde FAREGAS: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2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9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Oblig.</w:t>
            </w:r>
          </w:p>
        </w:tc>
        <w:tc>
          <w:tcPr>
            <w:tcW w:type="dxa" w:w="5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Default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key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varying(20)</w:t>
            </w:r>
          </w:p>
        </w:tc>
        <w:tc>
          <w:tcPr>
            <w:tcW w:type="dxa" w:w="9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2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nombre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character varying(150)</w:t>
            </w:r>
          </w:p>
        </w:tc>
        <w:tc>
          <w:tcPr>
            <w:tcW w:type="dxa" w:w="9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Sí</w:t>
            </w:r>
          </w:p>
        </w:tc>
        <w:tc>
          <w:tcPr>
            <w:tcW w:type="dxa" w:w="5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1"/>
      </w:pPr>
      <w:r>
        <w:t>6. Secuencias y objetos auxiliares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4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Secuencia</w:t>
            </w:r>
          </w:p>
        </w:tc>
        <w:tc>
          <w:tcPr>
            <w:tcW w:type="dxa" w:w="1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type="dxa" w:w="1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Inicio</w:t>
            </w:r>
          </w:p>
        </w:tc>
        <w:tc>
          <w:tcPr>
            <w:tcW w:type="dxa" w:w="1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Incremento</w:t>
            </w:r>
          </w:p>
        </w:tc>
        <w:tc>
          <w:tcPr>
            <w:tcW w:type="dxa" w:w="1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Ciclo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fg_auditoria_acceso_id_seq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fg_auditoria_config_id_seq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fg_categoria_servicio_id_seq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fg_certificado_glp_componente_id_seq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fg_certificado_glp_verificacion_id_seq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fg_certificado_gnv_componente_id_seq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fg_certificado_gnv_verificacion_id_seq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fg_certificado_titular_id_seq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fg_cliente_id_seq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fg_correlativo_certificado_id_seq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fg_credito_id_seq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fg_debito_id_seq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fg_descuentocliente_id_seq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fg_descuentocomprobante_id_seq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fg_descuentodetalle_id_seq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fg_ejecutivo_id_seq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fg_facturacion_id_seq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fg_facturacion_intento_id_seq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fg_operacion_comercial_id_seq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fg_operacion_detalle_id_seq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fg_orden_pago_id_seq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fg_pago_id_seq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fg_producto_facturacion_id_seq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fg_producto_sede_id_seq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fg_serie_comprobante_id_seq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fg_servicio_id_seq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fg_taller_autorizado_id_seq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fg_tarifa_id_seq</w:t>
            </w:r>
          </w:p>
        </w:tc>
        <w:tc>
          <w:tcPr>
            <w:tcW w:type="dxa" w:w="1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1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4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fg_usuario_sesion_id_seq</w:t>
            </w:r>
          </w:p>
        </w:tc>
        <w:tc>
          <w:tcPr>
            <w:tcW w:type="dxa" w:w="1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bigint</w:t>
            </w:r>
          </w:p>
        </w:tc>
        <w:tc>
          <w:tcPr>
            <w:tcW w:type="dxa" w:w="1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False</w:t>
            </w:r>
          </w:p>
        </w:tc>
      </w:tr>
    </w:tbl>
    <w:p>
      <w:r>
        <w:t>Triggers detectados: 0. Views detectadas: 0. Funciones propias detectadas: 0. Extensiones: btree_gist, plpgsql.</w:t>
      </w:r>
    </w:p>
    <w:p>
      <w:pPr>
        <w:pStyle w:val="Heading1"/>
      </w:pPr>
      <w:r>
        <w:t>7. Riesgos y reglas de reconstrucción</w:t>
      </w:r>
    </w:p>
    <w:p>
      <w:pPr>
        <w:pStyle w:val="ListBullet"/>
      </w:pPr>
      <w:r>
        <w:t>No ejecutar migraciones históricas y SQL consolidado sobre el mismo esquema sin verificar IF NOT EXISTS y versión; el consolidado representa el estado final.</w:t>
      </w:r>
    </w:p>
    <w:p>
      <w:pPr>
        <w:pStyle w:val="ListBullet"/>
      </w:pPr>
      <w:r>
        <w:t>Crear primero o restaurar las tablas compartidas FARENET antes de aplicar FK de pagos/facturación.</w:t>
      </w:r>
    </w:p>
    <w:p>
      <w:pPr>
        <w:pStyle w:val="ListBullet"/>
      </w:pPr>
      <w:r>
        <w:t>La tabla backup de descuentos no debe ser usada por pantallas; se conserva solo por trazabilidad hasta decidir su archivo/eliminación.</w:t>
      </w:r>
    </w:p>
    <w:p>
      <w:pPr>
        <w:pStyle w:val="ListBullet"/>
      </w:pPr>
      <w:r>
        <w:t>No reiniciar correlativos productivos con datos vacíos sin validar certificados ya emitidos.</w:t>
      </w:r>
    </w:p>
    <w:p>
      <w:pPr>
        <w:pStyle w:val="ListBullet"/>
      </w:pPr>
      <w:r>
        <w:t>Las copias fg_empresa/fg_planta requieren carga de datos propia y relaciones consistentes; no deben sobrescribir tablas FARENET.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864" w:bottom="936" w:left="86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 xml:space="preserve">Documentación técnica controlada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B347F"/>
        <w:sz w:val="15"/>
      </w:rPr>
      <w:t>FAREGAS  ·  Volumen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C27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4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4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7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47F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73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0B347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00" w:right="100"/>
    </w:pPr>
    <w:rPr>
      <w:rFonts w:ascii="Consolas" w:hAnsi="Consolas"/>
      <w:color w:val="243146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